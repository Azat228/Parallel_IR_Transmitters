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932A1" w14:textId="77777777" w:rsidR="00501F62" w:rsidRDefault="00000000">
      <w:pPr>
        <w:jc w:val="center"/>
      </w:pPr>
      <w:r>
        <w:rPr>
          <w:b/>
          <w:sz w:val="36"/>
        </w:rPr>
        <w:t>RIS / Reconfigurable Metasurface Study Progress Tracker</w:t>
      </w:r>
    </w:p>
    <w:p w14:paraId="5ED83290" w14:textId="77777777" w:rsidR="00501F62" w:rsidRDefault="00000000">
      <w:pPr>
        <w:jc w:val="center"/>
      </w:pPr>
      <w:r>
        <w:rPr>
          <w:sz w:val="20"/>
        </w:rPr>
        <w:t>For tracking what you have done, what is in progress, and what still needs to be read</w:t>
      </w:r>
    </w:p>
    <w:p w14:paraId="2718A39E" w14:textId="77777777" w:rsidR="00501F62" w:rsidRDefault="00000000">
      <w:r>
        <w:rPr>
          <w:b/>
        </w:rPr>
        <w:t xml:space="preserve">How to use this file: </w:t>
      </w:r>
      <w:r>
        <w:t>replace [ ] with [x], or print the file and tick the boxes by hand. Use the Notes/Date columns to write summaries, weak points, or questions for your supervisor/ChatGPT.</w:t>
      </w:r>
    </w:p>
    <w:p w14:paraId="7749AE0D" w14:textId="77777777" w:rsidR="00501F62" w:rsidRDefault="00000000">
      <w:pPr>
        <w:pStyle w:val="Heading1"/>
      </w:pPr>
      <w:r>
        <w:rPr>
          <w:rFonts w:ascii="Arial" w:hAnsi="Arial"/>
        </w:rPr>
        <w:t>Overall Progress Summary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4608"/>
        <w:gridCol w:w="2015"/>
        <w:gridCol w:w="5472"/>
      </w:tblGrid>
      <w:tr w:rsidR="00501F62" w14:paraId="2F1C0C18" w14:textId="77777777">
        <w:trPr>
          <w:tblHeader/>
          <w:jc w:val="center"/>
        </w:trPr>
        <w:tc>
          <w:tcPr>
            <w:tcW w:w="3024" w:type="dxa"/>
            <w:shd w:val="clear" w:color="auto" w:fill="D9EAF7"/>
            <w:vAlign w:val="center"/>
          </w:tcPr>
          <w:p w14:paraId="60A717C4" w14:textId="77777777" w:rsidR="00501F62" w:rsidRDefault="00000000">
            <w:r>
              <w:rPr>
                <w:b/>
                <w:sz w:val="16"/>
              </w:rPr>
              <w:t>Area</w:t>
            </w:r>
          </w:p>
        </w:tc>
        <w:tc>
          <w:tcPr>
            <w:tcW w:w="4608" w:type="dxa"/>
            <w:shd w:val="clear" w:color="auto" w:fill="D9EAF7"/>
            <w:vAlign w:val="center"/>
          </w:tcPr>
          <w:p w14:paraId="05479B8A" w14:textId="77777777" w:rsidR="00501F62" w:rsidRDefault="00000000">
            <w:r>
              <w:rPr>
                <w:b/>
                <w:sz w:val="16"/>
              </w:rPr>
              <w:t>Status</w:t>
            </w:r>
          </w:p>
        </w:tc>
        <w:tc>
          <w:tcPr>
            <w:tcW w:w="2015" w:type="dxa"/>
            <w:shd w:val="clear" w:color="auto" w:fill="D9EAF7"/>
            <w:vAlign w:val="center"/>
          </w:tcPr>
          <w:p w14:paraId="2726AEBD" w14:textId="77777777" w:rsidR="00501F62" w:rsidRDefault="00000000">
            <w:r>
              <w:rPr>
                <w:b/>
                <w:sz w:val="16"/>
              </w:rPr>
              <w:t>Target date</w:t>
            </w:r>
          </w:p>
        </w:tc>
        <w:tc>
          <w:tcPr>
            <w:tcW w:w="5472" w:type="dxa"/>
            <w:shd w:val="clear" w:color="auto" w:fill="D9EAF7"/>
            <w:vAlign w:val="center"/>
          </w:tcPr>
          <w:p w14:paraId="120A4594" w14:textId="77777777" w:rsidR="00501F62" w:rsidRDefault="00000000">
            <w:r>
              <w:rPr>
                <w:b/>
                <w:sz w:val="16"/>
              </w:rPr>
              <w:t>Notes</w:t>
            </w:r>
          </w:p>
        </w:tc>
      </w:tr>
      <w:tr w:rsidR="00501F62" w14:paraId="7614EB1F" w14:textId="77777777">
        <w:trPr>
          <w:jc w:val="center"/>
        </w:trPr>
        <w:tc>
          <w:tcPr>
            <w:tcW w:w="3024" w:type="dxa"/>
          </w:tcPr>
          <w:p w14:paraId="6208B993" w14:textId="77777777" w:rsidR="00501F62" w:rsidRDefault="00000000">
            <w:r>
              <w:rPr>
                <w:sz w:val="17"/>
              </w:rPr>
              <w:t>EM waves</w:t>
            </w:r>
          </w:p>
        </w:tc>
        <w:tc>
          <w:tcPr>
            <w:tcW w:w="4608" w:type="dxa"/>
          </w:tcPr>
          <w:p w14:paraId="03C439D6" w14:textId="77777777" w:rsidR="00501F62" w:rsidRDefault="00000000">
            <w:r>
              <w:rPr>
                <w:sz w:val="17"/>
              </w:rPr>
              <w:t>[ ] Not started   [ ] In progress   [ ] Done</w:t>
            </w:r>
          </w:p>
        </w:tc>
        <w:tc>
          <w:tcPr>
            <w:tcW w:w="2015" w:type="dxa"/>
          </w:tcPr>
          <w:p w14:paraId="19EB7CC5" w14:textId="77777777" w:rsidR="00501F62" w:rsidRDefault="00501F62"/>
        </w:tc>
        <w:tc>
          <w:tcPr>
            <w:tcW w:w="5472" w:type="dxa"/>
          </w:tcPr>
          <w:p w14:paraId="7A1E439E" w14:textId="77777777" w:rsidR="00501F62" w:rsidRDefault="00501F62"/>
        </w:tc>
      </w:tr>
      <w:tr w:rsidR="00501F62" w14:paraId="3AFA9AF5" w14:textId="77777777">
        <w:trPr>
          <w:jc w:val="center"/>
        </w:trPr>
        <w:tc>
          <w:tcPr>
            <w:tcW w:w="3024" w:type="dxa"/>
          </w:tcPr>
          <w:p w14:paraId="1B8D05AA" w14:textId="77777777" w:rsidR="00501F62" w:rsidRDefault="00000000">
            <w:r>
              <w:rPr>
                <w:sz w:val="17"/>
              </w:rPr>
              <w:t>Microwave / RF circuits</w:t>
            </w:r>
          </w:p>
        </w:tc>
        <w:tc>
          <w:tcPr>
            <w:tcW w:w="4608" w:type="dxa"/>
          </w:tcPr>
          <w:p w14:paraId="0C1F18E9" w14:textId="77777777" w:rsidR="00501F62" w:rsidRDefault="00000000">
            <w:r>
              <w:rPr>
                <w:sz w:val="17"/>
              </w:rPr>
              <w:t>[ ] Not started   [ ] In progress   [ ] Done</w:t>
            </w:r>
          </w:p>
        </w:tc>
        <w:tc>
          <w:tcPr>
            <w:tcW w:w="2015" w:type="dxa"/>
          </w:tcPr>
          <w:p w14:paraId="200B676E" w14:textId="77777777" w:rsidR="00501F62" w:rsidRDefault="00501F62"/>
        </w:tc>
        <w:tc>
          <w:tcPr>
            <w:tcW w:w="5472" w:type="dxa"/>
          </w:tcPr>
          <w:p w14:paraId="708BB70F" w14:textId="77777777" w:rsidR="00501F62" w:rsidRDefault="00501F62"/>
        </w:tc>
      </w:tr>
      <w:tr w:rsidR="00501F62" w14:paraId="3C16D830" w14:textId="77777777">
        <w:trPr>
          <w:jc w:val="center"/>
        </w:trPr>
        <w:tc>
          <w:tcPr>
            <w:tcW w:w="3024" w:type="dxa"/>
          </w:tcPr>
          <w:p w14:paraId="3B17810C" w14:textId="77777777" w:rsidR="00501F62" w:rsidRDefault="00000000">
            <w:r>
              <w:rPr>
                <w:sz w:val="17"/>
              </w:rPr>
              <w:t>Antennas and arrays</w:t>
            </w:r>
          </w:p>
        </w:tc>
        <w:tc>
          <w:tcPr>
            <w:tcW w:w="4608" w:type="dxa"/>
          </w:tcPr>
          <w:p w14:paraId="0FBE6D3F" w14:textId="77777777" w:rsidR="00501F62" w:rsidRDefault="00000000">
            <w:r>
              <w:rPr>
                <w:sz w:val="17"/>
              </w:rPr>
              <w:t>[ ] Not started   [ ] In progress   [ ] Done</w:t>
            </w:r>
          </w:p>
        </w:tc>
        <w:tc>
          <w:tcPr>
            <w:tcW w:w="2015" w:type="dxa"/>
          </w:tcPr>
          <w:p w14:paraId="1771D318" w14:textId="77777777" w:rsidR="00501F62" w:rsidRDefault="00501F62"/>
        </w:tc>
        <w:tc>
          <w:tcPr>
            <w:tcW w:w="5472" w:type="dxa"/>
          </w:tcPr>
          <w:p w14:paraId="04BC04F5" w14:textId="77777777" w:rsidR="00501F62" w:rsidRDefault="00501F62"/>
        </w:tc>
      </w:tr>
      <w:tr w:rsidR="00501F62" w14:paraId="7AF64CCE" w14:textId="77777777">
        <w:trPr>
          <w:jc w:val="center"/>
        </w:trPr>
        <w:tc>
          <w:tcPr>
            <w:tcW w:w="3024" w:type="dxa"/>
          </w:tcPr>
          <w:p w14:paraId="53707138" w14:textId="77777777" w:rsidR="00501F62" w:rsidRDefault="00000000">
            <w:r>
              <w:rPr>
                <w:sz w:val="17"/>
              </w:rPr>
              <w:t>Microstrip / reflectarrays</w:t>
            </w:r>
          </w:p>
        </w:tc>
        <w:tc>
          <w:tcPr>
            <w:tcW w:w="4608" w:type="dxa"/>
          </w:tcPr>
          <w:p w14:paraId="1BB44BA3" w14:textId="77777777" w:rsidR="00501F62" w:rsidRDefault="00000000">
            <w:r>
              <w:rPr>
                <w:sz w:val="17"/>
              </w:rPr>
              <w:t>[ ] Not started   [ ] In progress   [ ] Done</w:t>
            </w:r>
          </w:p>
        </w:tc>
        <w:tc>
          <w:tcPr>
            <w:tcW w:w="2015" w:type="dxa"/>
          </w:tcPr>
          <w:p w14:paraId="6EC65AF8" w14:textId="77777777" w:rsidR="00501F62" w:rsidRDefault="00501F62"/>
        </w:tc>
        <w:tc>
          <w:tcPr>
            <w:tcW w:w="5472" w:type="dxa"/>
          </w:tcPr>
          <w:p w14:paraId="4A9CC31F" w14:textId="77777777" w:rsidR="00501F62" w:rsidRDefault="00501F62"/>
        </w:tc>
      </w:tr>
      <w:tr w:rsidR="00501F62" w14:paraId="2F60FB15" w14:textId="77777777">
        <w:trPr>
          <w:jc w:val="center"/>
        </w:trPr>
        <w:tc>
          <w:tcPr>
            <w:tcW w:w="3024" w:type="dxa"/>
          </w:tcPr>
          <w:p w14:paraId="55ED8527" w14:textId="77777777" w:rsidR="00501F62" w:rsidRDefault="00000000">
            <w:r>
              <w:rPr>
                <w:sz w:val="17"/>
              </w:rPr>
              <w:t>Metasurfaces</w:t>
            </w:r>
          </w:p>
        </w:tc>
        <w:tc>
          <w:tcPr>
            <w:tcW w:w="4608" w:type="dxa"/>
          </w:tcPr>
          <w:p w14:paraId="141A0F00" w14:textId="77777777" w:rsidR="00501F62" w:rsidRDefault="00000000">
            <w:r>
              <w:rPr>
                <w:sz w:val="17"/>
              </w:rPr>
              <w:t>[ ] Not started   [ ] In progress   [ ] Done</w:t>
            </w:r>
          </w:p>
        </w:tc>
        <w:tc>
          <w:tcPr>
            <w:tcW w:w="2015" w:type="dxa"/>
          </w:tcPr>
          <w:p w14:paraId="46BE20B5" w14:textId="77777777" w:rsidR="00501F62" w:rsidRDefault="00501F62"/>
        </w:tc>
        <w:tc>
          <w:tcPr>
            <w:tcW w:w="5472" w:type="dxa"/>
          </w:tcPr>
          <w:p w14:paraId="06F991F4" w14:textId="77777777" w:rsidR="00501F62" w:rsidRDefault="00501F62"/>
        </w:tc>
      </w:tr>
      <w:tr w:rsidR="00501F62" w14:paraId="08B1F857" w14:textId="77777777">
        <w:trPr>
          <w:jc w:val="center"/>
        </w:trPr>
        <w:tc>
          <w:tcPr>
            <w:tcW w:w="3024" w:type="dxa"/>
          </w:tcPr>
          <w:p w14:paraId="368D2C5F" w14:textId="77777777" w:rsidR="00501F62" w:rsidRDefault="00000000">
            <w:r>
              <w:rPr>
                <w:sz w:val="17"/>
              </w:rPr>
              <w:t>Wireless / RIS communications</w:t>
            </w:r>
          </w:p>
        </w:tc>
        <w:tc>
          <w:tcPr>
            <w:tcW w:w="4608" w:type="dxa"/>
          </w:tcPr>
          <w:p w14:paraId="60EC06E3" w14:textId="77777777" w:rsidR="00501F62" w:rsidRDefault="00000000">
            <w:r>
              <w:rPr>
                <w:sz w:val="17"/>
              </w:rPr>
              <w:t>[ ] Not started   [ ] In progress   [ ] Done</w:t>
            </w:r>
          </w:p>
        </w:tc>
        <w:tc>
          <w:tcPr>
            <w:tcW w:w="2015" w:type="dxa"/>
          </w:tcPr>
          <w:p w14:paraId="59D10C27" w14:textId="77777777" w:rsidR="00501F62" w:rsidRDefault="00501F62"/>
        </w:tc>
        <w:tc>
          <w:tcPr>
            <w:tcW w:w="5472" w:type="dxa"/>
          </w:tcPr>
          <w:p w14:paraId="43CC1E44" w14:textId="77777777" w:rsidR="00501F62" w:rsidRDefault="00501F62"/>
        </w:tc>
      </w:tr>
      <w:tr w:rsidR="00501F62" w14:paraId="49C2E7F5" w14:textId="77777777">
        <w:trPr>
          <w:jc w:val="center"/>
        </w:trPr>
        <w:tc>
          <w:tcPr>
            <w:tcW w:w="3024" w:type="dxa"/>
          </w:tcPr>
          <w:p w14:paraId="2E90C8B8" w14:textId="77777777" w:rsidR="00501F62" w:rsidRDefault="00000000">
            <w:r>
              <w:rPr>
                <w:sz w:val="17"/>
              </w:rPr>
              <w:t>Hardware control</w:t>
            </w:r>
          </w:p>
        </w:tc>
        <w:tc>
          <w:tcPr>
            <w:tcW w:w="4608" w:type="dxa"/>
          </w:tcPr>
          <w:p w14:paraId="03710DA5" w14:textId="77777777" w:rsidR="00501F62" w:rsidRDefault="00000000">
            <w:r>
              <w:rPr>
                <w:sz w:val="17"/>
              </w:rPr>
              <w:t>[ ] Not started   [ ] In progress   [ ] Done</w:t>
            </w:r>
          </w:p>
        </w:tc>
        <w:tc>
          <w:tcPr>
            <w:tcW w:w="2015" w:type="dxa"/>
          </w:tcPr>
          <w:p w14:paraId="23251B68" w14:textId="77777777" w:rsidR="00501F62" w:rsidRDefault="00501F62"/>
        </w:tc>
        <w:tc>
          <w:tcPr>
            <w:tcW w:w="5472" w:type="dxa"/>
          </w:tcPr>
          <w:p w14:paraId="61991B8D" w14:textId="77777777" w:rsidR="00501F62" w:rsidRDefault="00501F62"/>
        </w:tc>
      </w:tr>
      <w:tr w:rsidR="00501F62" w14:paraId="715718F3" w14:textId="77777777">
        <w:trPr>
          <w:jc w:val="center"/>
        </w:trPr>
        <w:tc>
          <w:tcPr>
            <w:tcW w:w="3024" w:type="dxa"/>
          </w:tcPr>
          <w:p w14:paraId="554985E2" w14:textId="77777777" w:rsidR="00501F62" w:rsidRDefault="00000000">
            <w:r>
              <w:rPr>
                <w:sz w:val="17"/>
              </w:rPr>
              <w:t>Optimization / ML</w:t>
            </w:r>
          </w:p>
        </w:tc>
        <w:tc>
          <w:tcPr>
            <w:tcW w:w="4608" w:type="dxa"/>
          </w:tcPr>
          <w:p w14:paraId="00A20DD1" w14:textId="77777777" w:rsidR="00501F62" w:rsidRDefault="00000000">
            <w:r>
              <w:rPr>
                <w:sz w:val="17"/>
              </w:rPr>
              <w:t>[ ] Not started   [ ] In progress   [ ] Done</w:t>
            </w:r>
          </w:p>
        </w:tc>
        <w:tc>
          <w:tcPr>
            <w:tcW w:w="2015" w:type="dxa"/>
          </w:tcPr>
          <w:p w14:paraId="63F8AED1" w14:textId="77777777" w:rsidR="00501F62" w:rsidRDefault="00501F62"/>
        </w:tc>
        <w:tc>
          <w:tcPr>
            <w:tcW w:w="5472" w:type="dxa"/>
          </w:tcPr>
          <w:p w14:paraId="565761FD" w14:textId="77777777" w:rsidR="00501F62" w:rsidRDefault="00501F62"/>
        </w:tc>
      </w:tr>
    </w:tbl>
    <w:p w14:paraId="35650DA7" w14:textId="77777777" w:rsidR="00501F62" w:rsidRDefault="00501F62"/>
    <w:p w14:paraId="00C97E63" w14:textId="77777777" w:rsidR="00501F62" w:rsidRDefault="00000000">
      <w:pPr>
        <w:pStyle w:val="Heading1"/>
      </w:pPr>
      <w:r>
        <w:rPr>
          <w:rFonts w:ascii="Arial" w:hAnsi="Arial"/>
        </w:rPr>
        <w:t>12-Week Study Plan Tracker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936"/>
        <w:gridCol w:w="2160"/>
        <w:gridCol w:w="5256"/>
        <w:gridCol w:w="3024"/>
        <w:gridCol w:w="1296"/>
      </w:tblGrid>
      <w:tr w:rsidR="00501F62" w14:paraId="091B6492" w14:textId="77777777">
        <w:trPr>
          <w:tblHeader/>
          <w:jc w:val="center"/>
        </w:trPr>
        <w:tc>
          <w:tcPr>
            <w:tcW w:w="2448" w:type="dxa"/>
            <w:shd w:val="clear" w:color="auto" w:fill="D9EAF7"/>
            <w:vAlign w:val="center"/>
          </w:tcPr>
          <w:p w14:paraId="4D0250B7" w14:textId="77777777" w:rsidR="00501F62" w:rsidRDefault="00000000">
            <w:r>
              <w:rPr>
                <w:b/>
                <w:sz w:val="16"/>
              </w:rPr>
              <w:t>Status</w:t>
            </w:r>
          </w:p>
        </w:tc>
        <w:tc>
          <w:tcPr>
            <w:tcW w:w="936" w:type="dxa"/>
            <w:shd w:val="clear" w:color="auto" w:fill="D9EAF7"/>
            <w:vAlign w:val="center"/>
          </w:tcPr>
          <w:p w14:paraId="6CDF5186" w14:textId="77777777" w:rsidR="00501F62" w:rsidRDefault="00000000">
            <w:r>
              <w:rPr>
                <w:b/>
                <w:sz w:val="16"/>
              </w:rPr>
              <w:t>Week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4E476D34" w14:textId="77777777" w:rsidR="00501F62" w:rsidRDefault="00000000">
            <w:r>
              <w:rPr>
                <w:b/>
                <w:sz w:val="16"/>
              </w:rPr>
              <w:t>Topic</w:t>
            </w:r>
          </w:p>
        </w:tc>
        <w:tc>
          <w:tcPr>
            <w:tcW w:w="5256" w:type="dxa"/>
            <w:shd w:val="clear" w:color="auto" w:fill="D9EAF7"/>
            <w:vAlign w:val="center"/>
          </w:tcPr>
          <w:p w14:paraId="2535308B" w14:textId="77777777" w:rsidR="00501F62" w:rsidRDefault="00000000">
            <w:r>
              <w:rPr>
                <w:b/>
                <w:sz w:val="16"/>
              </w:rPr>
              <w:t>Read / Do</w:t>
            </w:r>
          </w:p>
        </w:tc>
        <w:tc>
          <w:tcPr>
            <w:tcW w:w="3024" w:type="dxa"/>
            <w:shd w:val="clear" w:color="auto" w:fill="D9EAF7"/>
            <w:vAlign w:val="center"/>
          </w:tcPr>
          <w:p w14:paraId="0494175F" w14:textId="77777777" w:rsidR="00501F62" w:rsidRDefault="00000000">
            <w:r>
              <w:rPr>
                <w:b/>
                <w:sz w:val="16"/>
              </w:rPr>
              <w:t>Key ideas</w:t>
            </w:r>
          </w:p>
        </w:tc>
        <w:tc>
          <w:tcPr>
            <w:tcW w:w="1296" w:type="dxa"/>
            <w:shd w:val="clear" w:color="auto" w:fill="D9EAF7"/>
            <w:vAlign w:val="center"/>
          </w:tcPr>
          <w:p w14:paraId="405146F1" w14:textId="77777777" w:rsidR="00501F62" w:rsidRDefault="00000000">
            <w:r>
              <w:rPr>
                <w:b/>
                <w:sz w:val="16"/>
              </w:rPr>
              <w:t>Notes / Date</w:t>
            </w:r>
          </w:p>
        </w:tc>
      </w:tr>
      <w:tr w:rsidR="00501F62" w14:paraId="170E9B32" w14:textId="77777777">
        <w:trPr>
          <w:jc w:val="center"/>
        </w:trPr>
        <w:tc>
          <w:tcPr>
            <w:tcW w:w="2448" w:type="dxa"/>
          </w:tcPr>
          <w:p w14:paraId="7AEDE06B" w14:textId="0A328F35" w:rsidR="00501F62" w:rsidRDefault="00000000">
            <w:proofErr w:type="gramStart"/>
            <w:r>
              <w:rPr>
                <w:sz w:val="14"/>
              </w:rPr>
              <w:t>[ ]</w:t>
            </w:r>
            <w:proofErr w:type="gramEnd"/>
            <w:r>
              <w:rPr>
                <w:sz w:val="14"/>
              </w:rPr>
              <w:t xml:space="preserve"> Not started</w:t>
            </w:r>
            <w:proofErr w:type="gramStart"/>
            <w:r>
              <w:rPr>
                <w:sz w:val="14"/>
              </w:rPr>
              <w:t xml:space="preserve">   [</w:t>
            </w:r>
            <w:proofErr w:type="gramEnd"/>
            <w:r w:rsidR="00B57DB7" w:rsidRPr="00B57DB7">
              <w:rPr>
                <w:color w:val="C00000"/>
                <w:sz w:val="30"/>
                <w:szCs w:val="30"/>
              </w:rPr>
              <w:t>+</w:t>
            </w:r>
            <w:r>
              <w:rPr>
                <w:sz w:val="14"/>
              </w:rPr>
              <w:t>] In progress</w:t>
            </w:r>
            <w:proofErr w:type="gramStart"/>
            <w:r>
              <w:rPr>
                <w:sz w:val="14"/>
              </w:rPr>
              <w:t xml:space="preserve">   [</w:t>
            </w:r>
            <w:proofErr w:type="gramEnd"/>
            <w:r>
              <w:rPr>
                <w:sz w:val="14"/>
              </w:rPr>
              <w:t xml:space="preserve"> ] Done</w:t>
            </w:r>
          </w:p>
        </w:tc>
        <w:tc>
          <w:tcPr>
            <w:tcW w:w="936" w:type="dxa"/>
          </w:tcPr>
          <w:p w14:paraId="12C76F98" w14:textId="77777777" w:rsidR="00501F62" w:rsidRDefault="00000000">
            <w:r>
              <w:rPr>
                <w:sz w:val="14"/>
              </w:rPr>
              <w:t>Week 1</w:t>
            </w:r>
          </w:p>
        </w:tc>
        <w:tc>
          <w:tcPr>
            <w:tcW w:w="2160" w:type="dxa"/>
          </w:tcPr>
          <w:p w14:paraId="0810E47A" w14:textId="77777777" w:rsidR="00501F62" w:rsidRDefault="00000000">
            <w:r>
              <w:rPr>
                <w:sz w:val="14"/>
              </w:rPr>
              <w:t>Electromagnetic waves and reflection basics</w:t>
            </w:r>
          </w:p>
        </w:tc>
        <w:tc>
          <w:tcPr>
            <w:tcW w:w="5256" w:type="dxa"/>
          </w:tcPr>
          <w:p w14:paraId="0B19D006" w14:textId="77777777" w:rsidR="00501F62" w:rsidRDefault="00000000">
            <w:r>
              <w:rPr>
                <w:sz w:val="14"/>
              </w:rPr>
              <w:t>Orfanidis: Ch 1 Maxwell's Equations; Ch 2 Uniform Plane Waves; Ch 5 Reflection and Transmission</w:t>
            </w:r>
          </w:p>
        </w:tc>
        <w:tc>
          <w:tcPr>
            <w:tcW w:w="3024" w:type="dxa"/>
          </w:tcPr>
          <w:p w14:paraId="784E3664" w14:textId="77777777" w:rsidR="00501F62" w:rsidRDefault="00000000">
            <w:r>
              <w:rPr>
                <w:sz w:val="14"/>
              </w:rPr>
              <w:t>Plane waves, wave impedance, reflection/transmission coefficients, boundary conditions</w:t>
            </w:r>
          </w:p>
        </w:tc>
        <w:tc>
          <w:tcPr>
            <w:tcW w:w="1296" w:type="dxa"/>
          </w:tcPr>
          <w:p w14:paraId="6B898DB7" w14:textId="77777777" w:rsidR="00501F62" w:rsidRDefault="00501F62"/>
        </w:tc>
      </w:tr>
      <w:tr w:rsidR="00501F62" w14:paraId="139344F6" w14:textId="77777777">
        <w:trPr>
          <w:jc w:val="center"/>
        </w:trPr>
        <w:tc>
          <w:tcPr>
            <w:tcW w:w="2448" w:type="dxa"/>
          </w:tcPr>
          <w:p w14:paraId="26648E6E" w14:textId="77777777" w:rsidR="00501F62" w:rsidRDefault="00000000">
            <w:r>
              <w:rPr>
                <w:sz w:val="14"/>
              </w:rPr>
              <w:t>[ ] Not started   [ ] In progress   [ ] Done</w:t>
            </w:r>
          </w:p>
        </w:tc>
        <w:tc>
          <w:tcPr>
            <w:tcW w:w="936" w:type="dxa"/>
          </w:tcPr>
          <w:p w14:paraId="7AB8CD73" w14:textId="77777777" w:rsidR="00501F62" w:rsidRDefault="00000000">
            <w:r>
              <w:rPr>
                <w:sz w:val="14"/>
              </w:rPr>
              <w:t>Week 2</w:t>
            </w:r>
          </w:p>
        </w:tc>
        <w:tc>
          <w:tcPr>
            <w:tcW w:w="2160" w:type="dxa"/>
          </w:tcPr>
          <w:p w14:paraId="1EAEBD86" w14:textId="77777777" w:rsidR="00501F62" w:rsidRDefault="00000000">
            <w:r>
              <w:rPr>
                <w:sz w:val="14"/>
              </w:rPr>
              <w:t>Oblique incidence and transmission lines</w:t>
            </w:r>
          </w:p>
        </w:tc>
        <w:tc>
          <w:tcPr>
            <w:tcW w:w="5256" w:type="dxa"/>
          </w:tcPr>
          <w:p w14:paraId="30A98430" w14:textId="77777777" w:rsidR="00501F62" w:rsidRDefault="00000000">
            <w:r>
              <w:rPr>
                <w:sz w:val="14"/>
              </w:rPr>
              <w:t>Orfanidis: Ch 7 Oblique Incidence; Ch 11 Transmission Lines. Pozar: Ch 2 Transmission Line Theory</w:t>
            </w:r>
          </w:p>
        </w:tc>
        <w:tc>
          <w:tcPr>
            <w:tcW w:w="3024" w:type="dxa"/>
          </w:tcPr>
          <w:p w14:paraId="7240FC5A" w14:textId="77777777" w:rsidR="00501F62" w:rsidRDefault="00000000">
            <w:r>
              <w:rPr>
                <w:sz w:val="14"/>
              </w:rPr>
              <w:t>TE/TM polarization, characteristic impedance, VSWR, input impedance</w:t>
            </w:r>
          </w:p>
        </w:tc>
        <w:tc>
          <w:tcPr>
            <w:tcW w:w="1296" w:type="dxa"/>
          </w:tcPr>
          <w:p w14:paraId="421DFD82" w14:textId="77777777" w:rsidR="00501F62" w:rsidRDefault="00501F62"/>
        </w:tc>
      </w:tr>
      <w:tr w:rsidR="00501F62" w14:paraId="204DA8BA" w14:textId="77777777">
        <w:trPr>
          <w:jc w:val="center"/>
        </w:trPr>
        <w:tc>
          <w:tcPr>
            <w:tcW w:w="2448" w:type="dxa"/>
          </w:tcPr>
          <w:p w14:paraId="13C957F4" w14:textId="77777777" w:rsidR="00501F62" w:rsidRDefault="00000000">
            <w:r>
              <w:rPr>
                <w:sz w:val="14"/>
              </w:rPr>
              <w:t>[ ] Not started   [ ] In progress   [ ] Done</w:t>
            </w:r>
          </w:p>
        </w:tc>
        <w:tc>
          <w:tcPr>
            <w:tcW w:w="936" w:type="dxa"/>
          </w:tcPr>
          <w:p w14:paraId="2E3FE32A" w14:textId="77777777" w:rsidR="00501F62" w:rsidRDefault="00000000">
            <w:r>
              <w:rPr>
                <w:sz w:val="14"/>
              </w:rPr>
              <w:t>Week 3</w:t>
            </w:r>
          </w:p>
        </w:tc>
        <w:tc>
          <w:tcPr>
            <w:tcW w:w="2160" w:type="dxa"/>
          </w:tcPr>
          <w:p w14:paraId="63FA8C96" w14:textId="77777777" w:rsidR="00501F62" w:rsidRDefault="00000000">
            <w:r>
              <w:rPr>
                <w:sz w:val="14"/>
              </w:rPr>
              <w:t>Microwave network analysis and matching</w:t>
            </w:r>
          </w:p>
        </w:tc>
        <w:tc>
          <w:tcPr>
            <w:tcW w:w="5256" w:type="dxa"/>
          </w:tcPr>
          <w:p w14:paraId="1DF03787" w14:textId="77777777" w:rsidR="00501F62" w:rsidRDefault="00000000">
            <w:r>
              <w:rPr>
                <w:sz w:val="14"/>
              </w:rPr>
              <w:t>Pozar: Ch 3 Transmission Lines and Waveguides; Ch 4 Microwave Network Analysis; Ch 5 Impedance Matching and Tuning. Orfanidis: Ch 13 Impedance Matching; Ch 14 S-Parameters</w:t>
            </w:r>
          </w:p>
        </w:tc>
        <w:tc>
          <w:tcPr>
            <w:tcW w:w="3024" w:type="dxa"/>
          </w:tcPr>
          <w:p w14:paraId="238EF223" w14:textId="77777777" w:rsidR="00501F62" w:rsidRDefault="00000000">
            <w:r>
              <w:rPr>
                <w:sz w:val="14"/>
              </w:rPr>
              <w:t>S-parameters, scattering matrix, return loss, insertion loss, Smith chart, microstrip</w:t>
            </w:r>
          </w:p>
        </w:tc>
        <w:tc>
          <w:tcPr>
            <w:tcW w:w="1296" w:type="dxa"/>
          </w:tcPr>
          <w:p w14:paraId="3DEBF61E" w14:textId="77777777" w:rsidR="00501F62" w:rsidRDefault="00501F62"/>
        </w:tc>
      </w:tr>
      <w:tr w:rsidR="00501F62" w14:paraId="4AC12D4A" w14:textId="77777777">
        <w:trPr>
          <w:jc w:val="center"/>
        </w:trPr>
        <w:tc>
          <w:tcPr>
            <w:tcW w:w="2448" w:type="dxa"/>
          </w:tcPr>
          <w:p w14:paraId="5E4EBA84" w14:textId="77777777" w:rsidR="00501F62" w:rsidRDefault="00000000">
            <w:r>
              <w:rPr>
                <w:sz w:val="14"/>
              </w:rPr>
              <w:t>[ ] Not started   [ ] In progress   [ ] Done</w:t>
            </w:r>
          </w:p>
        </w:tc>
        <w:tc>
          <w:tcPr>
            <w:tcW w:w="936" w:type="dxa"/>
          </w:tcPr>
          <w:p w14:paraId="0D5636B8" w14:textId="77777777" w:rsidR="00501F62" w:rsidRDefault="00000000">
            <w:r>
              <w:rPr>
                <w:sz w:val="14"/>
              </w:rPr>
              <w:t>Week 4</w:t>
            </w:r>
          </w:p>
        </w:tc>
        <w:tc>
          <w:tcPr>
            <w:tcW w:w="2160" w:type="dxa"/>
          </w:tcPr>
          <w:p w14:paraId="3F7DDF60" w14:textId="77777777" w:rsidR="00501F62" w:rsidRDefault="00000000">
            <w:r>
              <w:rPr>
                <w:sz w:val="14"/>
              </w:rPr>
              <w:t>Antenna basics and array factor</w:t>
            </w:r>
          </w:p>
        </w:tc>
        <w:tc>
          <w:tcPr>
            <w:tcW w:w="5256" w:type="dxa"/>
          </w:tcPr>
          <w:p w14:paraId="5AEF37FF" w14:textId="77777777" w:rsidR="00501F62" w:rsidRDefault="00000000">
            <w:r>
              <w:rPr>
                <w:sz w:val="14"/>
              </w:rPr>
              <w:t>Balanis: Ch 2 Fundamental Parameters; Ch 6 Arrays. Orfanidis: Ch 16 Transmitting and Receiving Antennas; Ch 22 Antenna Arrays</w:t>
            </w:r>
          </w:p>
        </w:tc>
        <w:tc>
          <w:tcPr>
            <w:tcW w:w="3024" w:type="dxa"/>
          </w:tcPr>
          <w:p w14:paraId="26440E7A" w14:textId="77777777" w:rsidR="00501F62" w:rsidRDefault="00000000">
            <w:r>
              <w:rPr>
                <w:sz w:val="14"/>
              </w:rPr>
              <w:t>Gain, directivity, radiation pattern, array factor, phase progression, beam steering</w:t>
            </w:r>
          </w:p>
        </w:tc>
        <w:tc>
          <w:tcPr>
            <w:tcW w:w="1296" w:type="dxa"/>
          </w:tcPr>
          <w:p w14:paraId="1BEC13D2" w14:textId="77777777" w:rsidR="00501F62" w:rsidRDefault="00501F62"/>
        </w:tc>
      </w:tr>
      <w:tr w:rsidR="00501F62" w14:paraId="28DF29A2" w14:textId="77777777">
        <w:trPr>
          <w:jc w:val="center"/>
        </w:trPr>
        <w:tc>
          <w:tcPr>
            <w:tcW w:w="2448" w:type="dxa"/>
          </w:tcPr>
          <w:p w14:paraId="6FF34D17" w14:textId="77777777" w:rsidR="00501F62" w:rsidRDefault="00000000">
            <w:r>
              <w:rPr>
                <w:sz w:val="14"/>
              </w:rPr>
              <w:t>[ ] Not started   [ ] In progress   [ ] Done</w:t>
            </w:r>
          </w:p>
        </w:tc>
        <w:tc>
          <w:tcPr>
            <w:tcW w:w="936" w:type="dxa"/>
          </w:tcPr>
          <w:p w14:paraId="63E16A0F" w14:textId="77777777" w:rsidR="00501F62" w:rsidRDefault="00000000">
            <w:r>
              <w:rPr>
                <w:sz w:val="14"/>
              </w:rPr>
              <w:t>Week 5</w:t>
            </w:r>
          </w:p>
        </w:tc>
        <w:tc>
          <w:tcPr>
            <w:tcW w:w="2160" w:type="dxa"/>
          </w:tcPr>
          <w:p w14:paraId="59AEA148" w14:textId="77777777" w:rsidR="00501F62" w:rsidRDefault="00000000">
            <w:r>
              <w:rPr>
                <w:sz w:val="14"/>
              </w:rPr>
              <w:t>Microstrip antennas and reflectarray basics</w:t>
            </w:r>
          </w:p>
        </w:tc>
        <w:tc>
          <w:tcPr>
            <w:tcW w:w="5256" w:type="dxa"/>
          </w:tcPr>
          <w:p w14:paraId="1B6E2D36" w14:textId="77777777" w:rsidR="00501F62" w:rsidRDefault="00000000">
            <w:r>
              <w:rPr>
                <w:sz w:val="14"/>
              </w:rPr>
              <w:t>Balanis: Ch 14 Microstrip Antennas. Garg: Ch 1 + rectangular patches, feeding, matching, bandwidth, efficiency, arrays. Reflectarray Antennas: Ch 1, Ch 2, Ch 3</w:t>
            </w:r>
          </w:p>
        </w:tc>
        <w:tc>
          <w:tcPr>
            <w:tcW w:w="3024" w:type="dxa"/>
          </w:tcPr>
          <w:p w14:paraId="6CC9333A" w14:textId="77777777" w:rsidR="00501F62" w:rsidRDefault="00000000">
            <w:r>
              <w:rPr>
                <w:sz w:val="14"/>
              </w:rPr>
              <w:t>Patch resonance, substrate permittivity, feed methods, unit cell, reflection phase curve</w:t>
            </w:r>
          </w:p>
        </w:tc>
        <w:tc>
          <w:tcPr>
            <w:tcW w:w="1296" w:type="dxa"/>
          </w:tcPr>
          <w:p w14:paraId="7DBF2443" w14:textId="77777777" w:rsidR="00501F62" w:rsidRDefault="00501F62"/>
        </w:tc>
      </w:tr>
      <w:tr w:rsidR="00501F62" w14:paraId="774F4CBB" w14:textId="77777777">
        <w:trPr>
          <w:jc w:val="center"/>
        </w:trPr>
        <w:tc>
          <w:tcPr>
            <w:tcW w:w="2448" w:type="dxa"/>
          </w:tcPr>
          <w:p w14:paraId="144CF91B" w14:textId="77777777" w:rsidR="00501F62" w:rsidRDefault="00000000">
            <w:r>
              <w:rPr>
                <w:sz w:val="14"/>
              </w:rPr>
              <w:t>[ ] Not started   [ ] In progress   [ ] Done</w:t>
            </w:r>
          </w:p>
        </w:tc>
        <w:tc>
          <w:tcPr>
            <w:tcW w:w="936" w:type="dxa"/>
          </w:tcPr>
          <w:p w14:paraId="67FD3EB2" w14:textId="77777777" w:rsidR="00501F62" w:rsidRDefault="00000000">
            <w:r>
              <w:rPr>
                <w:sz w:val="14"/>
              </w:rPr>
              <w:t>Week 6</w:t>
            </w:r>
          </w:p>
        </w:tc>
        <w:tc>
          <w:tcPr>
            <w:tcW w:w="2160" w:type="dxa"/>
          </w:tcPr>
          <w:p w14:paraId="795B3436" w14:textId="77777777" w:rsidR="00501F62" w:rsidRDefault="00000000">
            <w:r>
              <w:rPr>
                <w:sz w:val="14"/>
              </w:rPr>
              <w:t>Reflectarray design, radiation patterns, bandwidth</w:t>
            </w:r>
          </w:p>
        </w:tc>
        <w:tc>
          <w:tcPr>
            <w:tcW w:w="5256" w:type="dxa"/>
          </w:tcPr>
          <w:p w14:paraId="3AEEFDFE" w14:textId="77777777" w:rsidR="00501F62" w:rsidRDefault="00000000">
            <w:r>
              <w:rPr>
                <w:sz w:val="14"/>
              </w:rPr>
              <w:t>Reflectarray Antennas: Ch 4, Ch 5, Ch 6. Balanis: Ch 15 Reflector Antennas. Optional: Reflectarray Antennas Ch 10 Beam Scanning</w:t>
            </w:r>
          </w:p>
        </w:tc>
        <w:tc>
          <w:tcPr>
            <w:tcW w:w="3024" w:type="dxa"/>
          </w:tcPr>
          <w:p w14:paraId="7D92D535" w14:textId="77777777" w:rsidR="00501F62" w:rsidRDefault="00000000">
            <w:r>
              <w:rPr>
                <w:sz w:val="14"/>
              </w:rPr>
              <w:t>Aperture phase distribution, path-length compensation, phase quantization, reflectarray gain</w:t>
            </w:r>
          </w:p>
        </w:tc>
        <w:tc>
          <w:tcPr>
            <w:tcW w:w="1296" w:type="dxa"/>
          </w:tcPr>
          <w:p w14:paraId="050A4D97" w14:textId="77777777" w:rsidR="00501F62" w:rsidRDefault="00501F62"/>
        </w:tc>
      </w:tr>
      <w:tr w:rsidR="00501F62" w14:paraId="22B67F4A" w14:textId="77777777">
        <w:trPr>
          <w:jc w:val="center"/>
        </w:trPr>
        <w:tc>
          <w:tcPr>
            <w:tcW w:w="2448" w:type="dxa"/>
          </w:tcPr>
          <w:p w14:paraId="383F8896" w14:textId="77777777" w:rsidR="00501F62" w:rsidRDefault="00000000">
            <w:r>
              <w:rPr>
                <w:sz w:val="14"/>
              </w:rPr>
              <w:t>[ ] Not started   [ ] In progress   [ ] Done</w:t>
            </w:r>
          </w:p>
        </w:tc>
        <w:tc>
          <w:tcPr>
            <w:tcW w:w="936" w:type="dxa"/>
          </w:tcPr>
          <w:p w14:paraId="7867B6A2" w14:textId="77777777" w:rsidR="00501F62" w:rsidRDefault="00000000">
            <w:r>
              <w:rPr>
                <w:sz w:val="14"/>
              </w:rPr>
              <w:t>Week 7</w:t>
            </w:r>
          </w:p>
        </w:tc>
        <w:tc>
          <w:tcPr>
            <w:tcW w:w="2160" w:type="dxa"/>
          </w:tcPr>
          <w:p w14:paraId="3DD66461" w14:textId="77777777" w:rsidR="00501F62" w:rsidRDefault="00000000">
            <w:r>
              <w:rPr>
                <w:sz w:val="14"/>
              </w:rPr>
              <w:t>Wireless communication basics for RIS</w:t>
            </w:r>
          </w:p>
        </w:tc>
        <w:tc>
          <w:tcPr>
            <w:tcW w:w="5256" w:type="dxa"/>
          </w:tcPr>
          <w:p w14:paraId="64D5BD12" w14:textId="77777777" w:rsidR="00501F62" w:rsidRDefault="00000000">
            <w:r>
              <w:rPr>
                <w:sz w:val="14"/>
              </w:rPr>
              <w:t>Goldsmith: Ch 2 Path Loss and Shadowing; Ch 3 Statistical Multipath Channel Models; Ch 10 Multiple Antennas and Space-Time Communications. Papers: [25], [4], [2]</w:t>
            </w:r>
          </w:p>
        </w:tc>
        <w:tc>
          <w:tcPr>
            <w:tcW w:w="3024" w:type="dxa"/>
          </w:tcPr>
          <w:p w14:paraId="76C34197" w14:textId="77777777" w:rsidR="00501F62" w:rsidRDefault="00000000">
            <w:r>
              <w:rPr>
                <w:sz w:val="14"/>
              </w:rPr>
              <w:t>Path loss, fading, MIMO, channel matrix, passive beamforming, cascaded channel</w:t>
            </w:r>
          </w:p>
        </w:tc>
        <w:tc>
          <w:tcPr>
            <w:tcW w:w="1296" w:type="dxa"/>
          </w:tcPr>
          <w:p w14:paraId="3BB826D5" w14:textId="77777777" w:rsidR="00501F62" w:rsidRDefault="00501F62"/>
        </w:tc>
      </w:tr>
      <w:tr w:rsidR="00501F62" w14:paraId="200EDB75" w14:textId="77777777">
        <w:trPr>
          <w:jc w:val="center"/>
        </w:trPr>
        <w:tc>
          <w:tcPr>
            <w:tcW w:w="2448" w:type="dxa"/>
          </w:tcPr>
          <w:p w14:paraId="4E3DFF6A" w14:textId="77777777" w:rsidR="00501F62" w:rsidRDefault="00000000">
            <w:r>
              <w:rPr>
                <w:sz w:val="14"/>
              </w:rPr>
              <w:t>[ ] Not started   [ ] In progress   [ ] Done</w:t>
            </w:r>
          </w:p>
        </w:tc>
        <w:tc>
          <w:tcPr>
            <w:tcW w:w="936" w:type="dxa"/>
          </w:tcPr>
          <w:p w14:paraId="3B7C74ED" w14:textId="77777777" w:rsidR="00501F62" w:rsidRDefault="00000000">
            <w:r>
              <w:rPr>
                <w:sz w:val="14"/>
              </w:rPr>
              <w:t>Week 8</w:t>
            </w:r>
          </w:p>
        </w:tc>
        <w:tc>
          <w:tcPr>
            <w:tcW w:w="2160" w:type="dxa"/>
          </w:tcPr>
          <w:p w14:paraId="309E85C2" w14:textId="77777777" w:rsidR="00501F62" w:rsidRDefault="00000000">
            <w:r>
              <w:rPr>
                <w:sz w:val="14"/>
              </w:rPr>
              <w:t>RIS channel models, MIMO, OFDM, cellular context</w:t>
            </w:r>
          </w:p>
        </w:tc>
        <w:tc>
          <w:tcPr>
            <w:tcW w:w="5256" w:type="dxa"/>
          </w:tcPr>
          <w:p w14:paraId="4C7E3F43" w14:textId="77777777" w:rsidR="00501F62" w:rsidRDefault="00000000">
            <w:r>
              <w:rPr>
                <w:sz w:val="14"/>
              </w:rPr>
              <w:t>Goldsmith: Ch 4, Ch 7, Ch 12, Ch 15. Optional Tse: Ch 2, Ch 3, Ch 5, Ch 7, Ch 8. Papers: [3], [6]</w:t>
            </w:r>
          </w:p>
        </w:tc>
        <w:tc>
          <w:tcPr>
            <w:tcW w:w="3024" w:type="dxa"/>
          </w:tcPr>
          <w:p w14:paraId="224DDABD" w14:textId="77777777" w:rsidR="00501F62" w:rsidRDefault="00000000">
            <w:r>
              <w:rPr>
                <w:sz w:val="14"/>
              </w:rPr>
              <w:t>Capacity, diversity, OFDM, CSI, cellular propagation, near-field/far-field</w:t>
            </w:r>
          </w:p>
        </w:tc>
        <w:tc>
          <w:tcPr>
            <w:tcW w:w="1296" w:type="dxa"/>
          </w:tcPr>
          <w:p w14:paraId="1FCD3FA2" w14:textId="77777777" w:rsidR="00501F62" w:rsidRDefault="00501F62"/>
        </w:tc>
      </w:tr>
      <w:tr w:rsidR="00501F62" w14:paraId="5E39AE6C" w14:textId="77777777">
        <w:trPr>
          <w:jc w:val="center"/>
        </w:trPr>
        <w:tc>
          <w:tcPr>
            <w:tcW w:w="2448" w:type="dxa"/>
          </w:tcPr>
          <w:p w14:paraId="7505D46B" w14:textId="77777777" w:rsidR="00501F62" w:rsidRDefault="00000000">
            <w:r>
              <w:rPr>
                <w:sz w:val="14"/>
              </w:rPr>
              <w:t>[ ] Not started   [ ] In progress   [ ] Done</w:t>
            </w:r>
          </w:p>
        </w:tc>
        <w:tc>
          <w:tcPr>
            <w:tcW w:w="936" w:type="dxa"/>
          </w:tcPr>
          <w:p w14:paraId="7BB3008F" w14:textId="77777777" w:rsidR="00501F62" w:rsidRDefault="00000000">
            <w:r>
              <w:rPr>
                <w:sz w:val="14"/>
              </w:rPr>
              <w:t>Week 9</w:t>
            </w:r>
          </w:p>
        </w:tc>
        <w:tc>
          <w:tcPr>
            <w:tcW w:w="2160" w:type="dxa"/>
          </w:tcPr>
          <w:p w14:paraId="1D29592D" w14:textId="77777777" w:rsidR="00501F62" w:rsidRDefault="00000000">
            <w:r>
              <w:rPr>
                <w:sz w:val="14"/>
              </w:rPr>
              <w:t>Metamaterials and metasurfaces</w:t>
            </w:r>
          </w:p>
        </w:tc>
        <w:tc>
          <w:tcPr>
            <w:tcW w:w="5256" w:type="dxa"/>
          </w:tcPr>
          <w:p w14:paraId="564EC420" w14:textId="77777777" w:rsidR="00501F62" w:rsidRDefault="00000000">
            <w:r>
              <w:rPr>
                <w:sz w:val="14"/>
              </w:rPr>
              <w:t>Ali et al. [16]; Glybovski et al. [11]. Tretyakov: Ch 1, Ch 2, then artificial impedance surfaces, periodic structures, metamaterials/metasurfaces. Optional Orfanidis: Ch 6, Ch 10</w:t>
            </w:r>
          </w:p>
        </w:tc>
        <w:tc>
          <w:tcPr>
            <w:tcW w:w="3024" w:type="dxa"/>
          </w:tcPr>
          <w:p w14:paraId="26C6E2FB" w14:textId="77777777" w:rsidR="00501F62" w:rsidRDefault="00000000">
            <w:r>
              <w:rPr>
                <w:sz w:val="14"/>
              </w:rPr>
              <w:t>Surface impedance, sheet model, subwavelength unit cell, anomalous reflection/refraction</w:t>
            </w:r>
          </w:p>
        </w:tc>
        <w:tc>
          <w:tcPr>
            <w:tcW w:w="1296" w:type="dxa"/>
          </w:tcPr>
          <w:p w14:paraId="36FE8B7B" w14:textId="77777777" w:rsidR="00501F62" w:rsidRDefault="00501F62"/>
        </w:tc>
      </w:tr>
      <w:tr w:rsidR="00501F62" w14:paraId="68BC9C4E" w14:textId="77777777">
        <w:trPr>
          <w:jc w:val="center"/>
        </w:trPr>
        <w:tc>
          <w:tcPr>
            <w:tcW w:w="2448" w:type="dxa"/>
          </w:tcPr>
          <w:p w14:paraId="65E53CAC" w14:textId="77777777" w:rsidR="00501F62" w:rsidRDefault="00000000">
            <w:r>
              <w:rPr>
                <w:sz w:val="14"/>
              </w:rPr>
              <w:t>[ ] Not started   [ ] In progress   [ ] Done</w:t>
            </w:r>
          </w:p>
        </w:tc>
        <w:tc>
          <w:tcPr>
            <w:tcW w:w="936" w:type="dxa"/>
          </w:tcPr>
          <w:p w14:paraId="265591B7" w14:textId="77777777" w:rsidR="00501F62" w:rsidRDefault="00000000">
            <w:r>
              <w:rPr>
                <w:sz w:val="14"/>
              </w:rPr>
              <w:t>Week 10</w:t>
            </w:r>
          </w:p>
        </w:tc>
        <w:tc>
          <w:tcPr>
            <w:tcW w:w="2160" w:type="dxa"/>
          </w:tcPr>
          <w:p w14:paraId="3BC3DD4B" w14:textId="77777777" w:rsidR="00501F62" w:rsidRDefault="00000000">
            <w:r>
              <w:rPr>
                <w:sz w:val="14"/>
              </w:rPr>
              <w:t>Tunable and programmable RIS hardware</w:t>
            </w:r>
          </w:p>
        </w:tc>
        <w:tc>
          <w:tcPr>
            <w:tcW w:w="5256" w:type="dxa"/>
          </w:tcPr>
          <w:p w14:paraId="640D487B" w14:textId="77777777" w:rsidR="00501F62" w:rsidRDefault="00000000">
            <w:r>
              <w:rPr>
                <w:sz w:val="14"/>
              </w:rPr>
              <w:t>Pozar: Ch 11 Active RF and Microwave Devices. Skyworks/MACOM app notes on varactors, PIN diodes, RF switches, phase shifters. Papers: [20], [21], [22], [28], [29], [30], [10]</w:t>
            </w:r>
          </w:p>
        </w:tc>
        <w:tc>
          <w:tcPr>
            <w:tcW w:w="3024" w:type="dxa"/>
          </w:tcPr>
          <w:p w14:paraId="6CA28666" w14:textId="77777777" w:rsidR="00501F62" w:rsidRDefault="00000000">
            <w:r>
              <w:rPr>
                <w:sz w:val="14"/>
              </w:rPr>
              <w:t>PIN diode, varactor, bias network, RF choke, DC block, 1-bit/2-bit phase states, IR control</w:t>
            </w:r>
          </w:p>
        </w:tc>
        <w:tc>
          <w:tcPr>
            <w:tcW w:w="1296" w:type="dxa"/>
          </w:tcPr>
          <w:p w14:paraId="320AF097" w14:textId="77777777" w:rsidR="00501F62" w:rsidRDefault="00501F62"/>
        </w:tc>
      </w:tr>
      <w:tr w:rsidR="00501F62" w14:paraId="395B2A83" w14:textId="77777777">
        <w:trPr>
          <w:jc w:val="center"/>
        </w:trPr>
        <w:tc>
          <w:tcPr>
            <w:tcW w:w="2448" w:type="dxa"/>
          </w:tcPr>
          <w:p w14:paraId="26C5592B" w14:textId="77777777" w:rsidR="00501F62" w:rsidRDefault="00000000">
            <w:r>
              <w:rPr>
                <w:sz w:val="14"/>
              </w:rPr>
              <w:t>[ ] Not started   [ ] In progress   [ ] Done</w:t>
            </w:r>
          </w:p>
        </w:tc>
        <w:tc>
          <w:tcPr>
            <w:tcW w:w="936" w:type="dxa"/>
          </w:tcPr>
          <w:p w14:paraId="7BFA919F" w14:textId="77777777" w:rsidR="00501F62" w:rsidRDefault="00000000">
            <w:r>
              <w:rPr>
                <w:sz w:val="14"/>
              </w:rPr>
              <w:t>Week 11</w:t>
            </w:r>
          </w:p>
        </w:tc>
        <w:tc>
          <w:tcPr>
            <w:tcW w:w="2160" w:type="dxa"/>
          </w:tcPr>
          <w:p w14:paraId="56B17A25" w14:textId="77777777" w:rsidR="00501F62" w:rsidRDefault="00000000">
            <w:r>
              <w:rPr>
                <w:sz w:val="14"/>
              </w:rPr>
              <w:t>Optimization and machine learning for RIS</w:t>
            </w:r>
          </w:p>
        </w:tc>
        <w:tc>
          <w:tcPr>
            <w:tcW w:w="5256" w:type="dxa"/>
          </w:tcPr>
          <w:p w14:paraId="71A7C12B" w14:textId="77777777" w:rsidR="00501F62" w:rsidRDefault="00000000">
            <w:r>
              <w:rPr>
                <w:sz w:val="14"/>
              </w:rPr>
              <w:t>Boyd: Ch 1, Ch 2 basics, Ch 3 basics, Ch 4, Ch 5, Ch 6, Ch 9. Optional Ch 11 if SDP/SDR appears. Paper: [9]</w:t>
            </w:r>
          </w:p>
        </w:tc>
        <w:tc>
          <w:tcPr>
            <w:tcW w:w="3024" w:type="dxa"/>
          </w:tcPr>
          <w:p w14:paraId="4BAA85C2" w14:textId="77777777" w:rsidR="00501F62" w:rsidRDefault="00000000">
            <w:r>
              <w:rPr>
                <w:sz w:val="14"/>
              </w:rPr>
              <w:t>Objective functions, constraints, nonconvex optimization, alternating optimization, KKT, SDR</w:t>
            </w:r>
          </w:p>
        </w:tc>
        <w:tc>
          <w:tcPr>
            <w:tcW w:w="1296" w:type="dxa"/>
          </w:tcPr>
          <w:p w14:paraId="67DA361F" w14:textId="77777777" w:rsidR="00501F62" w:rsidRDefault="00501F62"/>
        </w:tc>
      </w:tr>
      <w:tr w:rsidR="00501F62" w14:paraId="62A6CFFA" w14:textId="77777777">
        <w:trPr>
          <w:jc w:val="center"/>
        </w:trPr>
        <w:tc>
          <w:tcPr>
            <w:tcW w:w="2448" w:type="dxa"/>
          </w:tcPr>
          <w:p w14:paraId="797AC8F7" w14:textId="77777777" w:rsidR="00501F62" w:rsidRDefault="00000000">
            <w:r>
              <w:rPr>
                <w:sz w:val="14"/>
              </w:rPr>
              <w:t>[ ] Not started   [ ] In progress   [ ] Done</w:t>
            </w:r>
          </w:p>
        </w:tc>
        <w:tc>
          <w:tcPr>
            <w:tcW w:w="936" w:type="dxa"/>
          </w:tcPr>
          <w:p w14:paraId="767CA2B7" w14:textId="77777777" w:rsidR="00501F62" w:rsidRDefault="00000000">
            <w:r>
              <w:rPr>
                <w:sz w:val="14"/>
              </w:rPr>
              <w:t>Week 12</w:t>
            </w:r>
          </w:p>
        </w:tc>
        <w:tc>
          <w:tcPr>
            <w:tcW w:w="2160" w:type="dxa"/>
          </w:tcPr>
          <w:p w14:paraId="267B3168" w14:textId="77777777" w:rsidR="00501F62" w:rsidRDefault="00000000">
            <w:r>
              <w:rPr>
                <w:sz w:val="14"/>
              </w:rPr>
              <w:t>mmWave, integration, and final summary</w:t>
            </w:r>
          </w:p>
        </w:tc>
        <w:tc>
          <w:tcPr>
            <w:tcW w:w="5256" w:type="dxa"/>
          </w:tcPr>
          <w:p w14:paraId="5F231E0C" w14:textId="77777777" w:rsidR="00501F62" w:rsidRDefault="00000000">
            <w:r>
              <w:rPr>
                <w:sz w:val="14"/>
              </w:rPr>
              <w:t>Rappaport paper [1]; Rappaport mmWave book if available; Pozar Ch 14; Goldsmith Ch 15; revisit [3], [10], [11], [25]</w:t>
            </w:r>
          </w:p>
        </w:tc>
        <w:tc>
          <w:tcPr>
            <w:tcW w:w="3024" w:type="dxa"/>
          </w:tcPr>
          <w:p w14:paraId="6144A632" w14:textId="77777777" w:rsidR="00501F62" w:rsidRDefault="00000000">
            <w:r>
              <w:rPr>
                <w:sz w:val="14"/>
              </w:rPr>
              <w:t xml:space="preserve">mmWave path loss, blockage, beamforming, large arrays, 28/60 GHz, RIS as propagation </w:t>
            </w:r>
            <w:r>
              <w:rPr>
                <w:sz w:val="14"/>
              </w:rPr>
              <w:lastRenderedPageBreak/>
              <w:t>control</w:t>
            </w:r>
          </w:p>
        </w:tc>
        <w:tc>
          <w:tcPr>
            <w:tcW w:w="1296" w:type="dxa"/>
          </w:tcPr>
          <w:p w14:paraId="21A8C553" w14:textId="77777777" w:rsidR="00501F62" w:rsidRDefault="00501F62"/>
        </w:tc>
      </w:tr>
    </w:tbl>
    <w:p w14:paraId="348586F5" w14:textId="77777777" w:rsidR="00501F62" w:rsidRDefault="00501F62"/>
    <w:p w14:paraId="01973661" w14:textId="77777777" w:rsidR="00501F62" w:rsidRDefault="00000000">
      <w:pPr>
        <w:pStyle w:val="Heading1"/>
      </w:pPr>
      <w:r>
        <w:rPr>
          <w:rFonts w:ascii="Arial" w:hAnsi="Arial"/>
        </w:rPr>
        <w:t>Book-by-Book Chapter Checklist</w:t>
      </w:r>
    </w:p>
    <w:p w14:paraId="210DE4C2" w14:textId="77777777" w:rsidR="00501F62" w:rsidRDefault="00000000">
      <w:pPr>
        <w:pStyle w:val="Heading2"/>
      </w:pPr>
      <w:r>
        <w:rPr>
          <w:rFonts w:ascii="Arial" w:hAnsi="Arial"/>
        </w:rPr>
        <w:t>Orfanidis - Electromagnetic Waves and Antennas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1368"/>
        <w:gridCol w:w="1080"/>
        <w:gridCol w:w="8063"/>
        <w:gridCol w:w="2015"/>
      </w:tblGrid>
      <w:tr w:rsidR="00501F62" w14:paraId="3A6600E7" w14:textId="77777777">
        <w:trPr>
          <w:tblHeader/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2D0D9ED3" w14:textId="77777777" w:rsidR="00501F62" w:rsidRDefault="00000000">
            <w:r>
              <w:rPr>
                <w:b/>
                <w:sz w:val="16"/>
              </w:rPr>
              <w:t>Status</w:t>
            </w:r>
          </w:p>
        </w:tc>
        <w:tc>
          <w:tcPr>
            <w:tcW w:w="1368" w:type="dxa"/>
            <w:shd w:val="clear" w:color="auto" w:fill="D9EAF7"/>
            <w:vAlign w:val="center"/>
          </w:tcPr>
          <w:p w14:paraId="7E92DA67" w14:textId="77777777" w:rsidR="00501F62" w:rsidRDefault="00000000">
            <w:r>
              <w:rPr>
                <w:b/>
                <w:sz w:val="16"/>
              </w:rPr>
              <w:t>Priority</w:t>
            </w:r>
          </w:p>
        </w:tc>
        <w:tc>
          <w:tcPr>
            <w:tcW w:w="1080" w:type="dxa"/>
            <w:shd w:val="clear" w:color="auto" w:fill="D9EAF7"/>
            <w:vAlign w:val="center"/>
          </w:tcPr>
          <w:p w14:paraId="62D1B07E" w14:textId="77777777" w:rsidR="00501F62" w:rsidRDefault="00000000">
            <w:r>
              <w:rPr>
                <w:b/>
                <w:sz w:val="16"/>
              </w:rPr>
              <w:t>Chapter</w:t>
            </w:r>
          </w:p>
        </w:tc>
        <w:tc>
          <w:tcPr>
            <w:tcW w:w="8063" w:type="dxa"/>
            <w:shd w:val="clear" w:color="auto" w:fill="D9EAF7"/>
            <w:vAlign w:val="center"/>
          </w:tcPr>
          <w:p w14:paraId="216CB8CD" w14:textId="77777777" w:rsidR="00501F62" w:rsidRDefault="00000000">
            <w:r>
              <w:rPr>
                <w:b/>
                <w:sz w:val="16"/>
              </w:rPr>
              <w:t>Topic / Focus</w:t>
            </w:r>
          </w:p>
        </w:tc>
        <w:tc>
          <w:tcPr>
            <w:tcW w:w="2015" w:type="dxa"/>
            <w:shd w:val="clear" w:color="auto" w:fill="D9EAF7"/>
            <w:vAlign w:val="center"/>
          </w:tcPr>
          <w:p w14:paraId="62FA60F2" w14:textId="77777777" w:rsidR="00501F62" w:rsidRDefault="00000000">
            <w:r>
              <w:rPr>
                <w:b/>
                <w:sz w:val="16"/>
              </w:rPr>
              <w:t>Notes / Date</w:t>
            </w:r>
          </w:p>
        </w:tc>
      </w:tr>
      <w:tr w:rsidR="00501F62" w14:paraId="13EE76C9" w14:textId="77777777">
        <w:trPr>
          <w:jc w:val="center"/>
        </w:trPr>
        <w:tc>
          <w:tcPr>
            <w:tcW w:w="2592" w:type="dxa"/>
          </w:tcPr>
          <w:p w14:paraId="763D615A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2BCCA5D2" w14:textId="77777777" w:rsidR="00501F62" w:rsidRDefault="00000000">
            <w:r>
              <w:rPr>
                <w:sz w:val="15"/>
              </w:rPr>
              <w:t>Essential</w:t>
            </w:r>
          </w:p>
        </w:tc>
        <w:tc>
          <w:tcPr>
            <w:tcW w:w="1080" w:type="dxa"/>
          </w:tcPr>
          <w:p w14:paraId="650220F5" w14:textId="77777777" w:rsidR="00501F62" w:rsidRDefault="00000000">
            <w:r>
              <w:rPr>
                <w:sz w:val="15"/>
              </w:rPr>
              <w:t>Ch 1</w:t>
            </w:r>
          </w:p>
        </w:tc>
        <w:tc>
          <w:tcPr>
            <w:tcW w:w="8063" w:type="dxa"/>
          </w:tcPr>
          <w:p w14:paraId="1DB755A3" w14:textId="77777777" w:rsidR="00501F62" w:rsidRDefault="00000000">
            <w:r>
              <w:rPr>
                <w:sz w:val="15"/>
              </w:rPr>
              <w:t>Maxwell's Equations</w:t>
            </w:r>
          </w:p>
        </w:tc>
        <w:tc>
          <w:tcPr>
            <w:tcW w:w="2015" w:type="dxa"/>
          </w:tcPr>
          <w:p w14:paraId="1D5D00A5" w14:textId="77777777" w:rsidR="00501F62" w:rsidRDefault="00501F62"/>
        </w:tc>
      </w:tr>
      <w:tr w:rsidR="00501F62" w14:paraId="0CBB7B15" w14:textId="77777777">
        <w:trPr>
          <w:jc w:val="center"/>
        </w:trPr>
        <w:tc>
          <w:tcPr>
            <w:tcW w:w="2592" w:type="dxa"/>
          </w:tcPr>
          <w:p w14:paraId="3E4FC361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15072939" w14:textId="77777777" w:rsidR="00501F62" w:rsidRDefault="00000000">
            <w:r>
              <w:rPr>
                <w:sz w:val="15"/>
              </w:rPr>
              <w:t>Essential</w:t>
            </w:r>
          </w:p>
        </w:tc>
        <w:tc>
          <w:tcPr>
            <w:tcW w:w="1080" w:type="dxa"/>
          </w:tcPr>
          <w:p w14:paraId="4EC52009" w14:textId="77777777" w:rsidR="00501F62" w:rsidRDefault="00000000">
            <w:r>
              <w:rPr>
                <w:sz w:val="15"/>
              </w:rPr>
              <w:t>Ch 2</w:t>
            </w:r>
          </w:p>
        </w:tc>
        <w:tc>
          <w:tcPr>
            <w:tcW w:w="8063" w:type="dxa"/>
          </w:tcPr>
          <w:p w14:paraId="7B6AD92D" w14:textId="77777777" w:rsidR="00501F62" w:rsidRDefault="00000000">
            <w:r>
              <w:rPr>
                <w:sz w:val="15"/>
              </w:rPr>
              <w:t>Uniform Plane Waves</w:t>
            </w:r>
          </w:p>
        </w:tc>
        <w:tc>
          <w:tcPr>
            <w:tcW w:w="2015" w:type="dxa"/>
          </w:tcPr>
          <w:p w14:paraId="4D1A805E" w14:textId="77777777" w:rsidR="00501F62" w:rsidRDefault="00501F62"/>
        </w:tc>
      </w:tr>
      <w:tr w:rsidR="00501F62" w14:paraId="278E9EF7" w14:textId="77777777">
        <w:trPr>
          <w:jc w:val="center"/>
        </w:trPr>
        <w:tc>
          <w:tcPr>
            <w:tcW w:w="2592" w:type="dxa"/>
          </w:tcPr>
          <w:p w14:paraId="0F6D7B72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76257B55" w14:textId="77777777" w:rsidR="00501F62" w:rsidRDefault="00000000">
            <w:r>
              <w:rPr>
                <w:sz w:val="15"/>
              </w:rPr>
              <w:t>Essential</w:t>
            </w:r>
          </w:p>
        </w:tc>
        <w:tc>
          <w:tcPr>
            <w:tcW w:w="1080" w:type="dxa"/>
          </w:tcPr>
          <w:p w14:paraId="16F9718E" w14:textId="77777777" w:rsidR="00501F62" w:rsidRDefault="00000000">
            <w:r>
              <w:rPr>
                <w:sz w:val="15"/>
              </w:rPr>
              <w:t>Ch 5</w:t>
            </w:r>
          </w:p>
        </w:tc>
        <w:tc>
          <w:tcPr>
            <w:tcW w:w="8063" w:type="dxa"/>
          </w:tcPr>
          <w:p w14:paraId="7A8609DB" w14:textId="77777777" w:rsidR="00501F62" w:rsidRDefault="00000000">
            <w:r>
              <w:rPr>
                <w:sz w:val="15"/>
              </w:rPr>
              <w:t>Reflection and Transmission</w:t>
            </w:r>
          </w:p>
        </w:tc>
        <w:tc>
          <w:tcPr>
            <w:tcW w:w="2015" w:type="dxa"/>
          </w:tcPr>
          <w:p w14:paraId="03351C62" w14:textId="77777777" w:rsidR="00501F62" w:rsidRDefault="00501F62"/>
        </w:tc>
      </w:tr>
      <w:tr w:rsidR="00501F62" w14:paraId="0274A83B" w14:textId="77777777">
        <w:trPr>
          <w:jc w:val="center"/>
        </w:trPr>
        <w:tc>
          <w:tcPr>
            <w:tcW w:w="2592" w:type="dxa"/>
          </w:tcPr>
          <w:p w14:paraId="25752886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1AA06F67" w14:textId="77777777" w:rsidR="00501F62" w:rsidRDefault="00000000">
            <w:r>
              <w:rPr>
                <w:sz w:val="15"/>
              </w:rPr>
              <w:t>Essential</w:t>
            </w:r>
          </w:p>
        </w:tc>
        <w:tc>
          <w:tcPr>
            <w:tcW w:w="1080" w:type="dxa"/>
          </w:tcPr>
          <w:p w14:paraId="17DE8A47" w14:textId="77777777" w:rsidR="00501F62" w:rsidRDefault="00000000">
            <w:r>
              <w:rPr>
                <w:sz w:val="15"/>
              </w:rPr>
              <w:t>Ch 7</w:t>
            </w:r>
          </w:p>
        </w:tc>
        <w:tc>
          <w:tcPr>
            <w:tcW w:w="8063" w:type="dxa"/>
          </w:tcPr>
          <w:p w14:paraId="4F6B80B0" w14:textId="77777777" w:rsidR="00501F62" w:rsidRDefault="00000000">
            <w:r>
              <w:rPr>
                <w:sz w:val="15"/>
              </w:rPr>
              <w:t>Oblique Incidence</w:t>
            </w:r>
          </w:p>
        </w:tc>
        <w:tc>
          <w:tcPr>
            <w:tcW w:w="2015" w:type="dxa"/>
          </w:tcPr>
          <w:p w14:paraId="6A34B0EF" w14:textId="77777777" w:rsidR="00501F62" w:rsidRDefault="00501F62"/>
        </w:tc>
      </w:tr>
      <w:tr w:rsidR="00501F62" w14:paraId="73624D0D" w14:textId="77777777">
        <w:trPr>
          <w:jc w:val="center"/>
        </w:trPr>
        <w:tc>
          <w:tcPr>
            <w:tcW w:w="2592" w:type="dxa"/>
          </w:tcPr>
          <w:p w14:paraId="50668605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08305C91" w14:textId="77777777" w:rsidR="00501F62" w:rsidRDefault="00000000">
            <w:r>
              <w:rPr>
                <w:sz w:val="15"/>
              </w:rPr>
              <w:t>Essential</w:t>
            </w:r>
          </w:p>
        </w:tc>
        <w:tc>
          <w:tcPr>
            <w:tcW w:w="1080" w:type="dxa"/>
          </w:tcPr>
          <w:p w14:paraId="425BDCA0" w14:textId="77777777" w:rsidR="00501F62" w:rsidRDefault="00000000">
            <w:r>
              <w:rPr>
                <w:sz w:val="15"/>
              </w:rPr>
              <w:t>Ch 11</w:t>
            </w:r>
          </w:p>
        </w:tc>
        <w:tc>
          <w:tcPr>
            <w:tcW w:w="8063" w:type="dxa"/>
          </w:tcPr>
          <w:p w14:paraId="592BB792" w14:textId="77777777" w:rsidR="00501F62" w:rsidRDefault="00000000">
            <w:r>
              <w:rPr>
                <w:sz w:val="15"/>
              </w:rPr>
              <w:t>Transmission Lines</w:t>
            </w:r>
          </w:p>
        </w:tc>
        <w:tc>
          <w:tcPr>
            <w:tcW w:w="2015" w:type="dxa"/>
          </w:tcPr>
          <w:p w14:paraId="7D2E46E2" w14:textId="77777777" w:rsidR="00501F62" w:rsidRDefault="00501F62"/>
        </w:tc>
      </w:tr>
      <w:tr w:rsidR="00501F62" w14:paraId="38CB578E" w14:textId="77777777">
        <w:trPr>
          <w:jc w:val="center"/>
        </w:trPr>
        <w:tc>
          <w:tcPr>
            <w:tcW w:w="2592" w:type="dxa"/>
          </w:tcPr>
          <w:p w14:paraId="1D32DCCB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434D0EF8" w14:textId="77777777" w:rsidR="00501F62" w:rsidRDefault="00000000">
            <w:r>
              <w:rPr>
                <w:sz w:val="15"/>
              </w:rPr>
              <w:t>Essential</w:t>
            </w:r>
          </w:p>
        </w:tc>
        <w:tc>
          <w:tcPr>
            <w:tcW w:w="1080" w:type="dxa"/>
          </w:tcPr>
          <w:p w14:paraId="7E4414E9" w14:textId="77777777" w:rsidR="00501F62" w:rsidRDefault="00000000">
            <w:r>
              <w:rPr>
                <w:sz w:val="15"/>
              </w:rPr>
              <w:t>Ch 13</w:t>
            </w:r>
          </w:p>
        </w:tc>
        <w:tc>
          <w:tcPr>
            <w:tcW w:w="8063" w:type="dxa"/>
          </w:tcPr>
          <w:p w14:paraId="14E3202A" w14:textId="77777777" w:rsidR="00501F62" w:rsidRDefault="00000000">
            <w:r>
              <w:rPr>
                <w:sz w:val="15"/>
              </w:rPr>
              <w:t>Impedance Matching</w:t>
            </w:r>
          </w:p>
        </w:tc>
        <w:tc>
          <w:tcPr>
            <w:tcW w:w="2015" w:type="dxa"/>
          </w:tcPr>
          <w:p w14:paraId="6855A5ED" w14:textId="77777777" w:rsidR="00501F62" w:rsidRDefault="00501F62"/>
        </w:tc>
      </w:tr>
      <w:tr w:rsidR="00501F62" w14:paraId="74D30F71" w14:textId="77777777">
        <w:trPr>
          <w:jc w:val="center"/>
        </w:trPr>
        <w:tc>
          <w:tcPr>
            <w:tcW w:w="2592" w:type="dxa"/>
          </w:tcPr>
          <w:p w14:paraId="6BEAAFFC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256E48BD" w14:textId="77777777" w:rsidR="00501F62" w:rsidRDefault="00000000">
            <w:r>
              <w:rPr>
                <w:sz w:val="15"/>
              </w:rPr>
              <w:t>Essential</w:t>
            </w:r>
          </w:p>
        </w:tc>
        <w:tc>
          <w:tcPr>
            <w:tcW w:w="1080" w:type="dxa"/>
          </w:tcPr>
          <w:p w14:paraId="12E94D9C" w14:textId="77777777" w:rsidR="00501F62" w:rsidRDefault="00000000">
            <w:r>
              <w:rPr>
                <w:sz w:val="15"/>
              </w:rPr>
              <w:t>Ch 14</w:t>
            </w:r>
          </w:p>
        </w:tc>
        <w:tc>
          <w:tcPr>
            <w:tcW w:w="8063" w:type="dxa"/>
          </w:tcPr>
          <w:p w14:paraId="1B531013" w14:textId="77777777" w:rsidR="00501F62" w:rsidRDefault="00000000">
            <w:r>
              <w:rPr>
                <w:sz w:val="15"/>
              </w:rPr>
              <w:t>S-Parameters</w:t>
            </w:r>
          </w:p>
        </w:tc>
        <w:tc>
          <w:tcPr>
            <w:tcW w:w="2015" w:type="dxa"/>
          </w:tcPr>
          <w:p w14:paraId="5C9C576E" w14:textId="77777777" w:rsidR="00501F62" w:rsidRDefault="00501F62"/>
        </w:tc>
      </w:tr>
      <w:tr w:rsidR="00501F62" w14:paraId="195BF2CF" w14:textId="77777777">
        <w:trPr>
          <w:jc w:val="center"/>
        </w:trPr>
        <w:tc>
          <w:tcPr>
            <w:tcW w:w="2592" w:type="dxa"/>
          </w:tcPr>
          <w:p w14:paraId="60046540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23AD2430" w14:textId="77777777" w:rsidR="00501F62" w:rsidRDefault="00000000">
            <w:r>
              <w:rPr>
                <w:sz w:val="15"/>
              </w:rPr>
              <w:t>Essential</w:t>
            </w:r>
          </w:p>
        </w:tc>
        <w:tc>
          <w:tcPr>
            <w:tcW w:w="1080" w:type="dxa"/>
          </w:tcPr>
          <w:p w14:paraId="44521A68" w14:textId="77777777" w:rsidR="00501F62" w:rsidRDefault="00000000">
            <w:r>
              <w:rPr>
                <w:sz w:val="15"/>
              </w:rPr>
              <w:t>Ch 16</w:t>
            </w:r>
          </w:p>
        </w:tc>
        <w:tc>
          <w:tcPr>
            <w:tcW w:w="8063" w:type="dxa"/>
          </w:tcPr>
          <w:p w14:paraId="1CCBE0E0" w14:textId="77777777" w:rsidR="00501F62" w:rsidRDefault="00000000">
            <w:r>
              <w:rPr>
                <w:sz w:val="15"/>
              </w:rPr>
              <w:t>Transmitting and Receiving Antennas</w:t>
            </w:r>
          </w:p>
        </w:tc>
        <w:tc>
          <w:tcPr>
            <w:tcW w:w="2015" w:type="dxa"/>
          </w:tcPr>
          <w:p w14:paraId="547EA3BA" w14:textId="77777777" w:rsidR="00501F62" w:rsidRDefault="00501F62"/>
        </w:tc>
      </w:tr>
      <w:tr w:rsidR="00501F62" w14:paraId="519427A5" w14:textId="77777777">
        <w:trPr>
          <w:jc w:val="center"/>
        </w:trPr>
        <w:tc>
          <w:tcPr>
            <w:tcW w:w="2592" w:type="dxa"/>
          </w:tcPr>
          <w:p w14:paraId="777EB9AD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53A610D1" w14:textId="77777777" w:rsidR="00501F62" w:rsidRDefault="00000000">
            <w:r>
              <w:rPr>
                <w:sz w:val="15"/>
              </w:rPr>
              <w:t>Essential</w:t>
            </w:r>
          </w:p>
        </w:tc>
        <w:tc>
          <w:tcPr>
            <w:tcW w:w="1080" w:type="dxa"/>
          </w:tcPr>
          <w:p w14:paraId="24DFFC37" w14:textId="77777777" w:rsidR="00501F62" w:rsidRDefault="00000000">
            <w:r>
              <w:rPr>
                <w:sz w:val="15"/>
              </w:rPr>
              <w:t>Ch 21</w:t>
            </w:r>
          </w:p>
        </w:tc>
        <w:tc>
          <w:tcPr>
            <w:tcW w:w="8063" w:type="dxa"/>
          </w:tcPr>
          <w:p w14:paraId="3FDB9F19" w14:textId="77777777" w:rsidR="00501F62" w:rsidRDefault="00000000">
            <w:r>
              <w:rPr>
                <w:sz w:val="15"/>
              </w:rPr>
              <w:t>Aperture Antennas, especially Microstrip Antennas if present</w:t>
            </w:r>
          </w:p>
        </w:tc>
        <w:tc>
          <w:tcPr>
            <w:tcW w:w="2015" w:type="dxa"/>
          </w:tcPr>
          <w:p w14:paraId="6773691B" w14:textId="77777777" w:rsidR="00501F62" w:rsidRDefault="00501F62"/>
        </w:tc>
      </w:tr>
      <w:tr w:rsidR="00501F62" w14:paraId="4C8B6E3B" w14:textId="77777777">
        <w:trPr>
          <w:jc w:val="center"/>
        </w:trPr>
        <w:tc>
          <w:tcPr>
            <w:tcW w:w="2592" w:type="dxa"/>
          </w:tcPr>
          <w:p w14:paraId="3BC1C1EE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13398AE6" w14:textId="77777777" w:rsidR="00501F62" w:rsidRDefault="00000000">
            <w:r>
              <w:rPr>
                <w:sz w:val="15"/>
              </w:rPr>
              <w:t>Essential</w:t>
            </w:r>
          </w:p>
        </w:tc>
        <w:tc>
          <w:tcPr>
            <w:tcW w:w="1080" w:type="dxa"/>
          </w:tcPr>
          <w:p w14:paraId="21925F51" w14:textId="77777777" w:rsidR="00501F62" w:rsidRDefault="00000000">
            <w:r>
              <w:rPr>
                <w:sz w:val="15"/>
              </w:rPr>
              <w:t>Ch 22</w:t>
            </w:r>
          </w:p>
        </w:tc>
        <w:tc>
          <w:tcPr>
            <w:tcW w:w="8063" w:type="dxa"/>
          </w:tcPr>
          <w:p w14:paraId="075F5E07" w14:textId="77777777" w:rsidR="00501F62" w:rsidRDefault="00000000">
            <w:r>
              <w:rPr>
                <w:sz w:val="15"/>
              </w:rPr>
              <w:t>Antenna Arrays</w:t>
            </w:r>
          </w:p>
        </w:tc>
        <w:tc>
          <w:tcPr>
            <w:tcW w:w="2015" w:type="dxa"/>
          </w:tcPr>
          <w:p w14:paraId="70A6DD79" w14:textId="77777777" w:rsidR="00501F62" w:rsidRDefault="00501F62"/>
        </w:tc>
      </w:tr>
      <w:tr w:rsidR="00501F62" w14:paraId="7B219594" w14:textId="77777777">
        <w:trPr>
          <w:jc w:val="center"/>
        </w:trPr>
        <w:tc>
          <w:tcPr>
            <w:tcW w:w="2592" w:type="dxa"/>
          </w:tcPr>
          <w:p w14:paraId="1C10B044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4746EA95" w14:textId="77777777" w:rsidR="00501F62" w:rsidRDefault="00000000">
            <w:r>
              <w:rPr>
                <w:sz w:val="15"/>
              </w:rPr>
              <w:t>Skim</w:t>
            </w:r>
          </w:p>
        </w:tc>
        <w:tc>
          <w:tcPr>
            <w:tcW w:w="1080" w:type="dxa"/>
          </w:tcPr>
          <w:p w14:paraId="06A233B8" w14:textId="77777777" w:rsidR="00501F62" w:rsidRDefault="00000000">
            <w:r>
              <w:rPr>
                <w:sz w:val="15"/>
              </w:rPr>
              <w:t>Ch 6</w:t>
            </w:r>
          </w:p>
        </w:tc>
        <w:tc>
          <w:tcPr>
            <w:tcW w:w="8063" w:type="dxa"/>
          </w:tcPr>
          <w:p w14:paraId="17A6C84D" w14:textId="77777777" w:rsidR="00501F62" w:rsidRDefault="00000000">
            <w:r>
              <w:rPr>
                <w:sz w:val="15"/>
              </w:rPr>
              <w:t>Multiple Dielectric Slabs</w:t>
            </w:r>
          </w:p>
        </w:tc>
        <w:tc>
          <w:tcPr>
            <w:tcW w:w="2015" w:type="dxa"/>
          </w:tcPr>
          <w:p w14:paraId="745EFD1F" w14:textId="77777777" w:rsidR="00501F62" w:rsidRDefault="00501F62"/>
        </w:tc>
      </w:tr>
      <w:tr w:rsidR="00501F62" w14:paraId="11CE4DBA" w14:textId="77777777">
        <w:trPr>
          <w:jc w:val="center"/>
        </w:trPr>
        <w:tc>
          <w:tcPr>
            <w:tcW w:w="2592" w:type="dxa"/>
          </w:tcPr>
          <w:p w14:paraId="527450C4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534B4EBC" w14:textId="77777777" w:rsidR="00501F62" w:rsidRDefault="00000000">
            <w:r>
              <w:rPr>
                <w:sz w:val="15"/>
              </w:rPr>
              <w:t>Skim</w:t>
            </w:r>
          </w:p>
        </w:tc>
        <w:tc>
          <w:tcPr>
            <w:tcW w:w="1080" w:type="dxa"/>
          </w:tcPr>
          <w:p w14:paraId="0B1872D8" w14:textId="77777777" w:rsidR="00501F62" w:rsidRDefault="00000000">
            <w:r>
              <w:rPr>
                <w:sz w:val="15"/>
              </w:rPr>
              <w:t>Ch 9</w:t>
            </w:r>
          </w:p>
        </w:tc>
        <w:tc>
          <w:tcPr>
            <w:tcW w:w="8063" w:type="dxa"/>
          </w:tcPr>
          <w:p w14:paraId="43FA7533" w14:textId="77777777" w:rsidR="00501F62" w:rsidRDefault="00000000">
            <w:r>
              <w:rPr>
                <w:sz w:val="15"/>
              </w:rPr>
              <w:t>Waveguides</w:t>
            </w:r>
          </w:p>
        </w:tc>
        <w:tc>
          <w:tcPr>
            <w:tcW w:w="2015" w:type="dxa"/>
          </w:tcPr>
          <w:p w14:paraId="7A6F1039" w14:textId="77777777" w:rsidR="00501F62" w:rsidRDefault="00501F62"/>
        </w:tc>
      </w:tr>
      <w:tr w:rsidR="00501F62" w14:paraId="240660B9" w14:textId="77777777">
        <w:trPr>
          <w:jc w:val="center"/>
        </w:trPr>
        <w:tc>
          <w:tcPr>
            <w:tcW w:w="2592" w:type="dxa"/>
          </w:tcPr>
          <w:p w14:paraId="32888527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3A6905EE" w14:textId="77777777" w:rsidR="00501F62" w:rsidRDefault="00000000">
            <w:r>
              <w:rPr>
                <w:sz w:val="15"/>
              </w:rPr>
              <w:t>Skim</w:t>
            </w:r>
          </w:p>
        </w:tc>
        <w:tc>
          <w:tcPr>
            <w:tcW w:w="1080" w:type="dxa"/>
          </w:tcPr>
          <w:p w14:paraId="6A15505A" w14:textId="77777777" w:rsidR="00501F62" w:rsidRDefault="00000000">
            <w:r>
              <w:rPr>
                <w:sz w:val="15"/>
              </w:rPr>
              <w:t>Ch 10</w:t>
            </w:r>
          </w:p>
        </w:tc>
        <w:tc>
          <w:tcPr>
            <w:tcW w:w="8063" w:type="dxa"/>
          </w:tcPr>
          <w:p w14:paraId="4EB8852E" w14:textId="77777777" w:rsidR="00501F62" w:rsidRDefault="00000000">
            <w:r>
              <w:rPr>
                <w:sz w:val="15"/>
              </w:rPr>
              <w:t>Resonant Cavities</w:t>
            </w:r>
          </w:p>
        </w:tc>
        <w:tc>
          <w:tcPr>
            <w:tcW w:w="2015" w:type="dxa"/>
          </w:tcPr>
          <w:p w14:paraId="17DA128D" w14:textId="77777777" w:rsidR="00501F62" w:rsidRDefault="00501F62"/>
        </w:tc>
      </w:tr>
      <w:tr w:rsidR="00501F62" w14:paraId="2F92FBE6" w14:textId="77777777">
        <w:trPr>
          <w:jc w:val="center"/>
        </w:trPr>
        <w:tc>
          <w:tcPr>
            <w:tcW w:w="2592" w:type="dxa"/>
          </w:tcPr>
          <w:p w14:paraId="23B96736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1AB93978" w14:textId="77777777" w:rsidR="00501F62" w:rsidRDefault="00000000">
            <w:r>
              <w:rPr>
                <w:sz w:val="15"/>
              </w:rPr>
              <w:t>Skim</w:t>
            </w:r>
          </w:p>
        </w:tc>
        <w:tc>
          <w:tcPr>
            <w:tcW w:w="1080" w:type="dxa"/>
          </w:tcPr>
          <w:p w14:paraId="4EDE6292" w14:textId="77777777" w:rsidR="00501F62" w:rsidRDefault="00000000">
            <w:r>
              <w:rPr>
                <w:sz w:val="15"/>
              </w:rPr>
              <w:t>Ch 15</w:t>
            </w:r>
          </w:p>
        </w:tc>
        <w:tc>
          <w:tcPr>
            <w:tcW w:w="8063" w:type="dxa"/>
          </w:tcPr>
          <w:p w14:paraId="44785ACC" w14:textId="77777777" w:rsidR="00501F62" w:rsidRDefault="00000000">
            <w:r>
              <w:rPr>
                <w:sz w:val="15"/>
              </w:rPr>
              <w:t>Radiation Fields</w:t>
            </w:r>
          </w:p>
        </w:tc>
        <w:tc>
          <w:tcPr>
            <w:tcW w:w="2015" w:type="dxa"/>
          </w:tcPr>
          <w:p w14:paraId="58402331" w14:textId="77777777" w:rsidR="00501F62" w:rsidRDefault="00501F62"/>
        </w:tc>
      </w:tr>
      <w:tr w:rsidR="00501F62" w14:paraId="4B39E7F5" w14:textId="77777777">
        <w:trPr>
          <w:jc w:val="center"/>
        </w:trPr>
        <w:tc>
          <w:tcPr>
            <w:tcW w:w="2592" w:type="dxa"/>
          </w:tcPr>
          <w:p w14:paraId="34D66C04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20FA978B" w14:textId="77777777" w:rsidR="00501F62" w:rsidRDefault="00000000">
            <w:r>
              <w:rPr>
                <w:sz w:val="15"/>
              </w:rPr>
              <w:t>Skim</w:t>
            </w:r>
          </w:p>
        </w:tc>
        <w:tc>
          <w:tcPr>
            <w:tcW w:w="1080" w:type="dxa"/>
          </w:tcPr>
          <w:p w14:paraId="48946AEA" w14:textId="77777777" w:rsidR="00501F62" w:rsidRDefault="00000000">
            <w:r>
              <w:rPr>
                <w:sz w:val="15"/>
              </w:rPr>
              <w:t>Ch 18</w:t>
            </w:r>
          </w:p>
        </w:tc>
        <w:tc>
          <w:tcPr>
            <w:tcW w:w="8063" w:type="dxa"/>
          </w:tcPr>
          <w:p w14:paraId="00D66E6D" w14:textId="77777777" w:rsidR="00501F62" w:rsidRDefault="00000000">
            <w:r>
              <w:rPr>
                <w:sz w:val="15"/>
              </w:rPr>
              <w:t>Radiation from Apertures</w:t>
            </w:r>
          </w:p>
        </w:tc>
        <w:tc>
          <w:tcPr>
            <w:tcW w:w="2015" w:type="dxa"/>
          </w:tcPr>
          <w:p w14:paraId="3D56EFCA" w14:textId="77777777" w:rsidR="00501F62" w:rsidRDefault="00501F62"/>
        </w:tc>
      </w:tr>
      <w:tr w:rsidR="00501F62" w14:paraId="475C43A7" w14:textId="77777777">
        <w:trPr>
          <w:jc w:val="center"/>
        </w:trPr>
        <w:tc>
          <w:tcPr>
            <w:tcW w:w="2592" w:type="dxa"/>
          </w:tcPr>
          <w:p w14:paraId="07848390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01B7F1D3" w14:textId="77777777" w:rsidR="00501F62" w:rsidRDefault="00000000">
            <w:r>
              <w:rPr>
                <w:sz w:val="15"/>
              </w:rPr>
              <w:t>Skim</w:t>
            </w:r>
          </w:p>
        </w:tc>
        <w:tc>
          <w:tcPr>
            <w:tcW w:w="1080" w:type="dxa"/>
          </w:tcPr>
          <w:p w14:paraId="08C4DC36" w14:textId="77777777" w:rsidR="00501F62" w:rsidRDefault="00000000">
            <w:r>
              <w:rPr>
                <w:sz w:val="15"/>
              </w:rPr>
              <w:t>Ch 23</w:t>
            </w:r>
          </w:p>
        </w:tc>
        <w:tc>
          <w:tcPr>
            <w:tcW w:w="8063" w:type="dxa"/>
          </w:tcPr>
          <w:p w14:paraId="0340ABB6" w14:textId="77777777" w:rsidR="00501F62" w:rsidRDefault="00000000">
            <w:r>
              <w:rPr>
                <w:sz w:val="15"/>
              </w:rPr>
              <w:t>Array Design Methods</w:t>
            </w:r>
          </w:p>
        </w:tc>
        <w:tc>
          <w:tcPr>
            <w:tcW w:w="2015" w:type="dxa"/>
          </w:tcPr>
          <w:p w14:paraId="6308100A" w14:textId="77777777" w:rsidR="00501F62" w:rsidRDefault="00501F62"/>
        </w:tc>
      </w:tr>
    </w:tbl>
    <w:p w14:paraId="399C3675" w14:textId="77777777" w:rsidR="00501F62" w:rsidRDefault="00501F62"/>
    <w:p w14:paraId="38E209B6" w14:textId="77777777" w:rsidR="00501F62" w:rsidRDefault="00000000">
      <w:pPr>
        <w:pStyle w:val="Heading2"/>
      </w:pPr>
      <w:r>
        <w:rPr>
          <w:rFonts w:ascii="Arial" w:hAnsi="Arial"/>
        </w:rPr>
        <w:t>Pozar - Microwave Engineering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1368"/>
        <w:gridCol w:w="1080"/>
        <w:gridCol w:w="8063"/>
        <w:gridCol w:w="2015"/>
      </w:tblGrid>
      <w:tr w:rsidR="00501F62" w14:paraId="41066426" w14:textId="77777777">
        <w:trPr>
          <w:tblHeader/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529B5179" w14:textId="77777777" w:rsidR="00501F62" w:rsidRDefault="00000000">
            <w:r>
              <w:rPr>
                <w:b/>
                <w:sz w:val="16"/>
              </w:rPr>
              <w:t>Status</w:t>
            </w:r>
          </w:p>
        </w:tc>
        <w:tc>
          <w:tcPr>
            <w:tcW w:w="1368" w:type="dxa"/>
            <w:shd w:val="clear" w:color="auto" w:fill="D9EAF7"/>
            <w:vAlign w:val="center"/>
          </w:tcPr>
          <w:p w14:paraId="2B917E4D" w14:textId="77777777" w:rsidR="00501F62" w:rsidRDefault="00000000">
            <w:r>
              <w:rPr>
                <w:b/>
                <w:sz w:val="16"/>
              </w:rPr>
              <w:t>Priority</w:t>
            </w:r>
          </w:p>
        </w:tc>
        <w:tc>
          <w:tcPr>
            <w:tcW w:w="1080" w:type="dxa"/>
            <w:shd w:val="clear" w:color="auto" w:fill="D9EAF7"/>
            <w:vAlign w:val="center"/>
          </w:tcPr>
          <w:p w14:paraId="07A726AB" w14:textId="77777777" w:rsidR="00501F62" w:rsidRDefault="00000000">
            <w:r>
              <w:rPr>
                <w:b/>
                <w:sz w:val="16"/>
              </w:rPr>
              <w:t>Chapter</w:t>
            </w:r>
          </w:p>
        </w:tc>
        <w:tc>
          <w:tcPr>
            <w:tcW w:w="8063" w:type="dxa"/>
            <w:shd w:val="clear" w:color="auto" w:fill="D9EAF7"/>
            <w:vAlign w:val="center"/>
          </w:tcPr>
          <w:p w14:paraId="328327AB" w14:textId="77777777" w:rsidR="00501F62" w:rsidRDefault="00000000">
            <w:r>
              <w:rPr>
                <w:b/>
                <w:sz w:val="16"/>
              </w:rPr>
              <w:t>Topic / Focus</w:t>
            </w:r>
          </w:p>
        </w:tc>
        <w:tc>
          <w:tcPr>
            <w:tcW w:w="2015" w:type="dxa"/>
            <w:shd w:val="clear" w:color="auto" w:fill="D9EAF7"/>
            <w:vAlign w:val="center"/>
          </w:tcPr>
          <w:p w14:paraId="6C9591C7" w14:textId="77777777" w:rsidR="00501F62" w:rsidRDefault="00000000">
            <w:r>
              <w:rPr>
                <w:b/>
                <w:sz w:val="16"/>
              </w:rPr>
              <w:t>Notes / Date</w:t>
            </w:r>
          </w:p>
        </w:tc>
      </w:tr>
      <w:tr w:rsidR="00501F62" w14:paraId="523E3928" w14:textId="77777777">
        <w:trPr>
          <w:jc w:val="center"/>
        </w:trPr>
        <w:tc>
          <w:tcPr>
            <w:tcW w:w="2592" w:type="dxa"/>
          </w:tcPr>
          <w:p w14:paraId="2D3CCC2A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1071303E" w14:textId="77777777" w:rsidR="00501F62" w:rsidRDefault="00000000">
            <w:r>
              <w:rPr>
                <w:sz w:val="15"/>
              </w:rPr>
              <w:t>Essential</w:t>
            </w:r>
          </w:p>
        </w:tc>
        <w:tc>
          <w:tcPr>
            <w:tcW w:w="1080" w:type="dxa"/>
          </w:tcPr>
          <w:p w14:paraId="61546ADA" w14:textId="77777777" w:rsidR="00501F62" w:rsidRDefault="00000000">
            <w:r>
              <w:rPr>
                <w:sz w:val="15"/>
              </w:rPr>
              <w:t>Ch 1</w:t>
            </w:r>
          </w:p>
        </w:tc>
        <w:tc>
          <w:tcPr>
            <w:tcW w:w="8063" w:type="dxa"/>
          </w:tcPr>
          <w:p w14:paraId="7E940D1A" w14:textId="77777777" w:rsidR="00501F62" w:rsidRDefault="00000000">
            <w:r>
              <w:rPr>
                <w:sz w:val="15"/>
              </w:rPr>
              <w:t>Electromagnetic Theory Review</w:t>
            </w:r>
          </w:p>
        </w:tc>
        <w:tc>
          <w:tcPr>
            <w:tcW w:w="2015" w:type="dxa"/>
          </w:tcPr>
          <w:p w14:paraId="10C78B78" w14:textId="77777777" w:rsidR="00501F62" w:rsidRDefault="00501F62"/>
        </w:tc>
      </w:tr>
      <w:tr w:rsidR="00501F62" w14:paraId="28AD3EDD" w14:textId="77777777">
        <w:trPr>
          <w:jc w:val="center"/>
        </w:trPr>
        <w:tc>
          <w:tcPr>
            <w:tcW w:w="2592" w:type="dxa"/>
          </w:tcPr>
          <w:p w14:paraId="3823A712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4ACD3AD3" w14:textId="77777777" w:rsidR="00501F62" w:rsidRDefault="00000000">
            <w:r>
              <w:rPr>
                <w:sz w:val="15"/>
              </w:rPr>
              <w:t>Essential</w:t>
            </w:r>
          </w:p>
        </w:tc>
        <w:tc>
          <w:tcPr>
            <w:tcW w:w="1080" w:type="dxa"/>
          </w:tcPr>
          <w:p w14:paraId="3E568FF6" w14:textId="77777777" w:rsidR="00501F62" w:rsidRDefault="00000000">
            <w:r>
              <w:rPr>
                <w:sz w:val="15"/>
              </w:rPr>
              <w:t>Ch 2</w:t>
            </w:r>
          </w:p>
        </w:tc>
        <w:tc>
          <w:tcPr>
            <w:tcW w:w="8063" w:type="dxa"/>
          </w:tcPr>
          <w:p w14:paraId="19DDAC02" w14:textId="77777777" w:rsidR="00501F62" w:rsidRDefault="00000000">
            <w:r>
              <w:rPr>
                <w:sz w:val="15"/>
              </w:rPr>
              <w:t>Transmission Line Theory</w:t>
            </w:r>
          </w:p>
        </w:tc>
        <w:tc>
          <w:tcPr>
            <w:tcW w:w="2015" w:type="dxa"/>
          </w:tcPr>
          <w:p w14:paraId="681C81D2" w14:textId="77777777" w:rsidR="00501F62" w:rsidRDefault="00501F62"/>
        </w:tc>
      </w:tr>
      <w:tr w:rsidR="00501F62" w14:paraId="1A3212E9" w14:textId="77777777">
        <w:trPr>
          <w:jc w:val="center"/>
        </w:trPr>
        <w:tc>
          <w:tcPr>
            <w:tcW w:w="2592" w:type="dxa"/>
          </w:tcPr>
          <w:p w14:paraId="19517B81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65FBC7D2" w14:textId="77777777" w:rsidR="00501F62" w:rsidRDefault="00000000">
            <w:r>
              <w:rPr>
                <w:sz w:val="15"/>
              </w:rPr>
              <w:t>Essential</w:t>
            </w:r>
          </w:p>
        </w:tc>
        <w:tc>
          <w:tcPr>
            <w:tcW w:w="1080" w:type="dxa"/>
          </w:tcPr>
          <w:p w14:paraId="072DB9D4" w14:textId="77777777" w:rsidR="00501F62" w:rsidRDefault="00000000">
            <w:r>
              <w:rPr>
                <w:sz w:val="15"/>
              </w:rPr>
              <w:t>Ch 3</w:t>
            </w:r>
          </w:p>
        </w:tc>
        <w:tc>
          <w:tcPr>
            <w:tcW w:w="8063" w:type="dxa"/>
          </w:tcPr>
          <w:p w14:paraId="003EBB22" w14:textId="77777777" w:rsidR="00501F62" w:rsidRDefault="00000000">
            <w:r>
              <w:rPr>
                <w:sz w:val="15"/>
              </w:rPr>
              <w:t>Transmission Lines and Waveguides; focus on microstrip and waveguide basics</w:t>
            </w:r>
          </w:p>
        </w:tc>
        <w:tc>
          <w:tcPr>
            <w:tcW w:w="2015" w:type="dxa"/>
          </w:tcPr>
          <w:p w14:paraId="019DB4E9" w14:textId="77777777" w:rsidR="00501F62" w:rsidRDefault="00501F62"/>
        </w:tc>
      </w:tr>
      <w:tr w:rsidR="00501F62" w14:paraId="784A1F57" w14:textId="77777777">
        <w:trPr>
          <w:jc w:val="center"/>
        </w:trPr>
        <w:tc>
          <w:tcPr>
            <w:tcW w:w="2592" w:type="dxa"/>
          </w:tcPr>
          <w:p w14:paraId="0E0C2257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028E2A6B" w14:textId="77777777" w:rsidR="00501F62" w:rsidRDefault="00000000">
            <w:r>
              <w:rPr>
                <w:sz w:val="15"/>
              </w:rPr>
              <w:t>Essential</w:t>
            </w:r>
          </w:p>
        </w:tc>
        <w:tc>
          <w:tcPr>
            <w:tcW w:w="1080" w:type="dxa"/>
          </w:tcPr>
          <w:p w14:paraId="22FDF0F0" w14:textId="77777777" w:rsidR="00501F62" w:rsidRDefault="00000000">
            <w:r>
              <w:rPr>
                <w:sz w:val="15"/>
              </w:rPr>
              <w:t>Ch 4</w:t>
            </w:r>
          </w:p>
        </w:tc>
        <w:tc>
          <w:tcPr>
            <w:tcW w:w="8063" w:type="dxa"/>
          </w:tcPr>
          <w:p w14:paraId="0310E529" w14:textId="77777777" w:rsidR="00501F62" w:rsidRDefault="00000000">
            <w:r>
              <w:rPr>
                <w:sz w:val="15"/>
              </w:rPr>
              <w:t>Microwave Network Analysis</w:t>
            </w:r>
          </w:p>
        </w:tc>
        <w:tc>
          <w:tcPr>
            <w:tcW w:w="2015" w:type="dxa"/>
          </w:tcPr>
          <w:p w14:paraId="3A340254" w14:textId="77777777" w:rsidR="00501F62" w:rsidRDefault="00501F62"/>
        </w:tc>
      </w:tr>
      <w:tr w:rsidR="00501F62" w14:paraId="65BBAF71" w14:textId="77777777">
        <w:trPr>
          <w:jc w:val="center"/>
        </w:trPr>
        <w:tc>
          <w:tcPr>
            <w:tcW w:w="2592" w:type="dxa"/>
          </w:tcPr>
          <w:p w14:paraId="4EA140BE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1B3DA7D8" w14:textId="77777777" w:rsidR="00501F62" w:rsidRDefault="00000000">
            <w:r>
              <w:rPr>
                <w:sz w:val="15"/>
              </w:rPr>
              <w:t>Essential</w:t>
            </w:r>
          </w:p>
        </w:tc>
        <w:tc>
          <w:tcPr>
            <w:tcW w:w="1080" w:type="dxa"/>
          </w:tcPr>
          <w:p w14:paraId="275CD5BF" w14:textId="77777777" w:rsidR="00501F62" w:rsidRDefault="00000000">
            <w:r>
              <w:rPr>
                <w:sz w:val="15"/>
              </w:rPr>
              <w:t>Ch 5</w:t>
            </w:r>
          </w:p>
        </w:tc>
        <w:tc>
          <w:tcPr>
            <w:tcW w:w="8063" w:type="dxa"/>
          </w:tcPr>
          <w:p w14:paraId="2F80D6C8" w14:textId="77777777" w:rsidR="00501F62" w:rsidRDefault="00000000">
            <w:r>
              <w:rPr>
                <w:sz w:val="15"/>
              </w:rPr>
              <w:t>Impedance Matching and Tuning</w:t>
            </w:r>
          </w:p>
        </w:tc>
        <w:tc>
          <w:tcPr>
            <w:tcW w:w="2015" w:type="dxa"/>
          </w:tcPr>
          <w:p w14:paraId="7CBC7AB0" w14:textId="77777777" w:rsidR="00501F62" w:rsidRDefault="00501F62"/>
        </w:tc>
      </w:tr>
      <w:tr w:rsidR="00501F62" w14:paraId="58B24B54" w14:textId="77777777">
        <w:trPr>
          <w:jc w:val="center"/>
        </w:trPr>
        <w:tc>
          <w:tcPr>
            <w:tcW w:w="2592" w:type="dxa"/>
          </w:tcPr>
          <w:p w14:paraId="6C46657A" w14:textId="77777777" w:rsidR="00501F62" w:rsidRDefault="00000000">
            <w:r>
              <w:rPr>
                <w:sz w:val="15"/>
              </w:rPr>
              <w:t xml:space="preserve">[ ] Not started   [ ] Reading   [ ] </w:t>
            </w:r>
            <w:r>
              <w:rPr>
                <w:sz w:val="15"/>
              </w:rPr>
              <w:lastRenderedPageBreak/>
              <w:t>Done</w:t>
            </w:r>
          </w:p>
        </w:tc>
        <w:tc>
          <w:tcPr>
            <w:tcW w:w="1368" w:type="dxa"/>
          </w:tcPr>
          <w:p w14:paraId="63AFFAF2" w14:textId="77777777" w:rsidR="00501F62" w:rsidRDefault="00000000">
            <w:r>
              <w:rPr>
                <w:sz w:val="15"/>
              </w:rPr>
              <w:lastRenderedPageBreak/>
              <w:t>Essential</w:t>
            </w:r>
          </w:p>
        </w:tc>
        <w:tc>
          <w:tcPr>
            <w:tcW w:w="1080" w:type="dxa"/>
          </w:tcPr>
          <w:p w14:paraId="713AF90B" w14:textId="77777777" w:rsidR="00501F62" w:rsidRDefault="00000000">
            <w:r>
              <w:rPr>
                <w:sz w:val="15"/>
              </w:rPr>
              <w:t>Ch 6</w:t>
            </w:r>
          </w:p>
        </w:tc>
        <w:tc>
          <w:tcPr>
            <w:tcW w:w="8063" w:type="dxa"/>
          </w:tcPr>
          <w:p w14:paraId="7E7100BF" w14:textId="77777777" w:rsidR="00501F62" w:rsidRDefault="00000000">
            <w:r>
              <w:rPr>
                <w:sz w:val="15"/>
              </w:rPr>
              <w:t>Microwave Resonators</w:t>
            </w:r>
          </w:p>
        </w:tc>
        <w:tc>
          <w:tcPr>
            <w:tcW w:w="2015" w:type="dxa"/>
          </w:tcPr>
          <w:p w14:paraId="50369300" w14:textId="77777777" w:rsidR="00501F62" w:rsidRDefault="00501F62"/>
        </w:tc>
      </w:tr>
      <w:tr w:rsidR="00501F62" w14:paraId="7CF622DD" w14:textId="77777777">
        <w:trPr>
          <w:jc w:val="center"/>
        </w:trPr>
        <w:tc>
          <w:tcPr>
            <w:tcW w:w="2592" w:type="dxa"/>
          </w:tcPr>
          <w:p w14:paraId="4B00B7AC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7593195F" w14:textId="77777777" w:rsidR="00501F62" w:rsidRDefault="00000000">
            <w:r>
              <w:rPr>
                <w:sz w:val="15"/>
              </w:rPr>
              <w:t>Essential</w:t>
            </w:r>
          </w:p>
        </w:tc>
        <w:tc>
          <w:tcPr>
            <w:tcW w:w="1080" w:type="dxa"/>
          </w:tcPr>
          <w:p w14:paraId="27415430" w14:textId="77777777" w:rsidR="00501F62" w:rsidRDefault="00000000">
            <w:r>
              <w:rPr>
                <w:sz w:val="15"/>
              </w:rPr>
              <w:t>Ch 11</w:t>
            </w:r>
          </w:p>
        </w:tc>
        <w:tc>
          <w:tcPr>
            <w:tcW w:w="8063" w:type="dxa"/>
          </w:tcPr>
          <w:p w14:paraId="104786E3" w14:textId="77777777" w:rsidR="00501F62" w:rsidRDefault="00000000">
            <w:r>
              <w:rPr>
                <w:sz w:val="15"/>
              </w:rPr>
              <w:t>Active RF and Microwave Devices; focus on diodes and device models</w:t>
            </w:r>
          </w:p>
        </w:tc>
        <w:tc>
          <w:tcPr>
            <w:tcW w:w="2015" w:type="dxa"/>
          </w:tcPr>
          <w:p w14:paraId="230E76F4" w14:textId="77777777" w:rsidR="00501F62" w:rsidRDefault="00501F62"/>
        </w:tc>
      </w:tr>
      <w:tr w:rsidR="00501F62" w14:paraId="4BFA3EB8" w14:textId="77777777">
        <w:trPr>
          <w:jc w:val="center"/>
        </w:trPr>
        <w:tc>
          <w:tcPr>
            <w:tcW w:w="2592" w:type="dxa"/>
          </w:tcPr>
          <w:p w14:paraId="09A46948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03679F57" w14:textId="77777777" w:rsidR="00501F62" w:rsidRDefault="00000000">
            <w:r>
              <w:rPr>
                <w:sz w:val="15"/>
              </w:rPr>
              <w:t>Essential</w:t>
            </w:r>
          </w:p>
        </w:tc>
        <w:tc>
          <w:tcPr>
            <w:tcW w:w="1080" w:type="dxa"/>
          </w:tcPr>
          <w:p w14:paraId="39587837" w14:textId="77777777" w:rsidR="00501F62" w:rsidRDefault="00000000">
            <w:r>
              <w:rPr>
                <w:sz w:val="15"/>
              </w:rPr>
              <w:t>Ch 14</w:t>
            </w:r>
          </w:p>
        </w:tc>
        <w:tc>
          <w:tcPr>
            <w:tcW w:w="8063" w:type="dxa"/>
          </w:tcPr>
          <w:p w14:paraId="1208A4E2" w14:textId="77777777" w:rsidR="00501F62" w:rsidRDefault="00000000">
            <w:r>
              <w:rPr>
                <w:sz w:val="15"/>
              </w:rPr>
              <w:t>Introduction to Microwave Systems</w:t>
            </w:r>
          </w:p>
        </w:tc>
        <w:tc>
          <w:tcPr>
            <w:tcW w:w="2015" w:type="dxa"/>
          </w:tcPr>
          <w:p w14:paraId="70AA2FD7" w14:textId="77777777" w:rsidR="00501F62" w:rsidRDefault="00501F62"/>
        </w:tc>
      </w:tr>
      <w:tr w:rsidR="00501F62" w14:paraId="0B47BBFF" w14:textId="77777777">
        <w:trPr>
          <w:jc w:val="center"/>
        </w:trPr>
        <w:tc>
          <w:tcPr>
            <w:tcW w:w="2592" w:type="dxa"/>
          </w:tcPr>
          <w:p w14:paraId="5A44FD2C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23B16324" w14:textId="77777777" w:rsidR="00501F62" w:rsidRDefault="00000000">
            <w:r>
              <w:rPr>
                <w:sz w:val="15"/>
              </w:rPr>
              <w:t>Skim</w:t>
            </w:r>
          </w:p>
        </w:tc>
        <w:tc>
          <w:tcPr>
            <w:tcW w:w="1080" w:type="dxa"/>
          </w:tcPr>
          <w:p w14:paraId="673533F8" w14:textId="77777777" w:rsidR="00501F62" w:rsidRDefault="00000000">
            <w:r>
              <w:rPr>
                <w:sz w:val="15"/>
              </w:rPr>
              <w:t>Ch 7</w:t>
            </w:r>
          </w:p>
        </w:tc>
        <w:tc>
          <w:tcPr>
            <w:tcW w:w="8063" w:type="dxa"/>
          </w:tcPr>
          <w:p w14:paraId="7F178D67" w14:textId="77777777" w:rsidR="00501F62" w:rsidRDefault="00000000">
            <w:r>
              <w:rPr>
                <w:sz w:val="15"/>
              </w:rPr>
              <w:t>Power Dividers and Directional Couplers</w:t>
            </w:r>
          </w:p>
        </w:tc>
        <w:tc>
          <w:tcPr>
            <w:tcW w:w="2015" w:type="dxa"/>
          </w:tcPr>
          <w:p w14:paraId="4598A03A" w14:textId="77777777" w:rsidR="00501F62" w:rsidRDefault="00501F62"/>
        </w:tc>
      </w:tr>
      <w:tr w:rsidR="00501F62" w14:paraId="16382C38" w14:textId="77777777">
        <w:trPr>
          <w:jc w:val="center"/>
        </w:trPr>
        <w:tc>
          <w:tcPr>
            <w:tcW w:w="2592" w:type="dxa"/>
          </w:tcPr>
          <w:p w14:paraId="5A03E0D4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61D511E2" w14:textId="77777777" w:rsidR="00501F62" w:rsidRDefault="00000000">
            <w:r>
              <w:rPr>
                <w:sz w:val="15"/>
              </w:rPr>
              <w:t>Skim</w:t>
            </w:r>
          </w:p>
        </w:tc>
        <w:tc>
          <w:tcPr>
            <w:tcW w:w="1080" w:type="dxa"/>
          </w:tcPr>
          <w:p w14:paraId="461C0862" w14:textId="77777777" w:rsidR="00501F62" w:rsidRDefault="00000000">
            <w:r>
              <w:rPr>
                <w:sz w:val="15"/>
              </w:rPr>
              <w:t>Ch 8</w:t>
            </w:r>
          </w:p>
        </w:tc>
        <w:tc>
          <w:tcPr>
            <w:tcW w:w="8063" w:type="dxa"/>
          </w:tcPr>
          <w:p w14:paraId="3C7A660D" w14:textId="77777777" w:rsidR="00501F62" w:rsidRDefault="00000000">
            <w:r>
              <w:rPr>
                <w:sz w:val="15"/>
              </w:rPr>
              <w:t>Microwave Filters</w:t>
            </w:r>
          </w:p>
        </w:tc>
        <w:tc>
          <w:tcPr>
            <w:tcW w:w="2015" w:type="dxa"/>
          </w:tcPr>
          <w:p w14:paraId="3EA9E161" w14:textId="77777777" w:rsidR="00501F62" w:rsidRDefault="00501F62"/>
        </w:tc>
      </w:tr>
      <w:tr w:rsidR="00501F62" w14:paraId="6EE40338" w14:textId="77777777">
        <w:trPr>
          <w:jc w:val="center"/>
        </w:trPr>
        <w:tc>
          <w:tcPr>
            <w:tcW w:w="2592" w:type="dxa"/>
          </w:tcPr>
          <w:p w14:paraId="04051BFE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530F82DD" w14:textId="77777777" w:rsidR="00501F62" w:rsidRDefault="00000000">
            <w:r>
              <w:rPr>
                <w:sz w:val="15"/>
              </w:rPr>
              <w:t>Skim</w:t>
            </w:r>
          </w:p>
        </w:tc>
        <w:tc>
          <w:tcPr>
            <w:tcW w:w="1080" w:type="dxa"/>
          </w:tcPr>
          <w:p w14:paraId="151C3CD8" w14:textId="77777777" w:rsidR="00501F62" w:rsidRDefault="00000000">
            <w:r>
              <w:rPr>
                <w:sz w:val="15"/>
              </w:rPr>
              <w:t>Ch 10</w:t>
            </w:r>
          </w:p>
        </w:tc>
        <w:tc>
          <w:tcPr>
            <w:tcW w:w="8063" w:type="dxa"/>
          </w:tcPr>
          <w:p w14:paraId="7756D4CD" w14:textId="77777777" w:rsidR="00501F62" w:rsidRDefault="00000000">
            <w:r>
              <w:rPr>
                <w:sz w:val="15"/>
              </w:rPr>
              <w:t>Noise and Nonlinear Distortion</w:t>
            </w:r>
          </w:p>
        </w:tc>
        <w:tc>
          <w:tcPr>
            <w:tcW w:w="2015" w:type="dxa"/>
          </w:tcPr>
          <w:p w14:paraId="592EAE5D" w14:textId="77777777" w:rsidR="00501F62" w:rsidRDefault="00501F62"/>
        </w:tc>
      </w:tr>
      <w:tr w:rsidR="00501F62" w14:paraId="2F1194E5" w14:textId="77777777">
        <w:trPr>
          <w:jc w:val="center"/>
        </w:trPr>
        <w:tc>
          <w:tcPr>
            <w:tcW w:w="2592" w:type="dxa"/>
          </w:tcPr>
          <w:p w14:paraId="3C5C6897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40253C67" w14:textId="77777777" w:rsidR="00501F62" w:rsidRDefault="00000000">
            <w:r>
              <w:rPr>
                <w:sz w:val="15"/>
              </w:rPr>
              <w:t>Skim</w:t>
            </w:r>
          </w:p>
        </w:tc>
        <w:tc>
          <w:tcPr>
            <w:tcW w:w="1080" w:type="dxa"/>
          </w:tcPr>
          <w:p w14:paraId="6F8B0332" w14:textId="77777777" w:rsidR="00501F62" w:rsidRDefault="00000000">
            <w:r>
              <w:rPr>
                <w:sz w:val="15"/>
              </w:rPr>
              <w:t>Ch 12</w:t>
            </w:r>
          </w:p>
        </w:tc>
        <w:tc>
          <w:tcPr>
            <w:tcW w:w="8063" w:type="dxa"/>
          </w:tcPr>
          <w:p w14:paraId="430695D1" w14:textId="77777777" w:rsidR="00501F62" w:rsidRDefault="00000000">
            <w:r>
              <w:rPr>
                <w:sz w:val="15"/>
              </w:rPr>
              <w:t>Microwave Amplifier Design</w:t>
            </w:r>
          </w:p>
        </w:tc>
        <w:tc>
          <w:tcPr>
            <w:tcW w:w="2015" w:type="dxa"/>
          </w:tcPr>
          <w:p w14:paraId="6EAE481E" w14:textId="77777777" w:rsidR="00501F62" w:rsidRDefault="00501F62"/>
        </w:tc>
      </w:tr>
      <w:tr w:rsidR="00501F62" w14:paraId="50211440" w14:textId="77777777">
        <w:trPr>
          <w:jc w:val="center"/>
        </w:trPr>
        <w:tc>
          <w:tcPr>
            <w:tcW w:w="2592" w:type="dxa"/>
          </w:tcPr>
          <w:p w14:paraId="5089E18B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549E6EDB" w14:textId="77777777" w:rsidR="00501F62" w:rsidRDefault="00000000">
            <w:r>
              <w:rPr>
                <w:sz w:val="15"/>
              </w:rPr>
              <w:t>Skim</w:t>
            </w:r>
          </w:p>
        </w:tc>
        <w:tc>
          <w:tcPr>
            <w:tcW w:w="1080" w:type="dxa"/>
          </w:tcPr>
          <w:p w14:paraId="5D0FADD6" w14:textId="77777777" w:rsidR="00501F62" w:rsidRDefault="00000000">
            <w:r>
              <w:rPr>
                <w:sz w:val="15"/>
              </w:rPr>
              <w:t>Ch 13</w:t>
            </w:r>
          </w:p>
        </w:tc>
        <w:tc>
          <w:tcPr>
            <w:tcW w:w="8063" w:type="dxa"/>
          </w:tcPr>
          <w:p w14:paraId="3D8CC242" w14:textId="77777777" w:rsidR="00501F62" w:rsidRDefault="00000000">
            <w:r>
              <w:rPr>
                <w:sz w:val="15"/>
              </w:rPr>
              <w:t>Oscillators and Mixers</w:t>
            </w:r>
          </w:p>
        </w:tc>
        <w:tc>
          <w:tcPr>
            <w:tcW w:w="2015" w:type="dxa"/>
          </w:tcPr>
          <w:p w14:paraId="5C053DCF" w14:textId="77777777" w:rsidR="00501F62" w:rsidRDefault="00501F62"/>
        </w:tc>
      </w:tr>
    </w:tbl>
    <w:p w14:paraId="2012C43A" w14:textId="77777777" w:rsidR="00501F62" w:rsidRDefault="00501F62"/>
    <w:p w14:paraId="0AFEAAE8" w14:textId="77777777" w:rsidR="00501F62" w:rsidRDefault="00000000">
      <w:pPr>
        <w:pStyle w:val="Heading2"/>
      </w:pPr>
      <w:r>
        <w:rPr>
          <w:rFonts w:ascii="Arial" w:hAnsi="Arial"/>
        </w:rPr>
        <w:t>Balanis - Antenna Theory: Analysis and Design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1368"/>
        <w:gridCol w:w="1080"/>
        <w:gridCol w:w="8063"/>
        <w:gridCol w:w="2015"/>
      </w:tblGrid>
      <w:tr w:rsidR="00501F62" w14:paraId="363993C3" w14:textId="77777777">
        <w:trPr>
          <w:tblHeader/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66EF44D8" w14:textId="77777777" w:rsidR="00501F62" w:rsidRDefault="00000000">
            <w:r>
              <w:rPr>
                <w:b/>
                <w:sz w:val="16"/>
              </w:rPr>
              <w:t>Status</w:t>
            </w:r>
          </w:p>
        </w:tc>
        <w:tc>
          <w:tcPr>
            <w:tcW w:w="1368" w:type="dxa"/>
            <w:shd w:val="clear" w:color="auto" w:fill="D9EAF7"/>
            <w:vAlign w:val="center"/>
          </w:tcPr>
          <w:p w14:paraId="04310603" w14:textId="77777777" w:rsidR="00501F62" w:rsidRDefault="00000000">
            <w:r>
              <w:rPr>
                <w:b/>
                <w:sz w:val="16"/>
              </w:rPr>
              <w:t>Priority</w:t>
            </w:r>
          </w:p>
        </w:tc>
        <w:tc>
          <w:tcPr>
            <w:tcW w:w="1080" w:type="dxa"/>
            <w:shd w:val="clear" w:color="auto" w:fill="D9EAF7"/>
            <w:vAlign w:val="center"/>
          </w:tcPr>
          <w:p w14:paraId="67C05803" w14:textId="77777777" w:rsidR="00501F62" w:rsidRDefault="00000000">
            <w:r>
              <w:rPr>
                <w:b/>
                <w:sz w:val="16"/>
              </w:rPr>
              <w:t>Chapter</w:t>
            </w:r>
          </w:p>
        </w:tc>
        <w:tc>
          <w:tcPr>
            <w:tcW w:w="8063" w:type="dxa"/>
            <w:shd w:val="clear" w:color="auto" w:fill="D9EAF7"/>
            <w:vAlign w:val="center"/>
          </w:tcPr>
          <w:p w14:paraId="58FD4A66" w14:textId="77777777" w:rsidR="00501F62" w:rsidRDefault="00000000">
            <w:r>
              <w:rPr>
                <w:b/>
                <w:sz w:val="16"/>
              </w:rPr>
              <w:t>Topic / Focus</w:t>
            </w:r>
          </w:p>
        </w:tc>
        <w:tc>
          <w:tcPr>
            <w:tcW w:w="2015" w:type="dxa"/>
            <w:shd w:val="clear" w:color="auto" w:fill="D9EAF7"/>
            <w:vAlign w:val="center"/>
          </w:tcPr>
          <w:p w14:paraId="081C06B2" w14:textId="77777777" w:rsidR="00501F62" w:rsidRDefault="00000000">
            <w:r>
              <w:rPr>
                <w:b/>
                <w:sz w:val="16"/>
              </w:rPr>
              <w:t>Notes / Date</w:t>
            </w:r>
          </w:p>
        </w:tc>
      </w:tr>
      <w:tr w:rsidR="00501F62" w14:paraId="40FDDF3D" w14:textId="77777777">
        <w:trPr>
          <w:jc w:val="center"/>
        </w:trPr>
        <w:tc>
          <w:tcPr>
            <w:tcW w:w="2592" w:type="dxa"/>
          </w:tcPr>
          <w:p w14:paraId="59E6630D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7672C0F0" w14:textId="77777777" w:rsidR="00501F62" w:rsidRDefault="00000000">
            <w:r>
              <w:rPr>
                <w:sz w:val="15"/>
              </w:rPr>
              <w:t>Essential</w:t>
            </w:r>
          </w:p>
        </w:tc>
        <w:tc>
          <w:tcPr>
            <w:tcW w:w="1080" w:type="dxa"/>
          </w:tcPr>
          <w:p w14:paraId="2B60A183" w14:textId="77777777" w:rsidR="00501F62" w:rsidRDefault="00000000">
            <w:r>
              <w:rPr>
                <w:sz w:val="15"/>
              </w:rPr>
              <w:t>Ch 2</w:t>
            </w:r>
          </w:p>
        </w:tc>
        <w:tc>
          <w:tcPr>
            <w:tcW w:w="8063" w:type="dxa"/>
          </w:tcPr>
          <w:p w14:paraId="3520EED7" w14:textId="77777777" w:rsidR="00501F62" w:rsidRDefault="00000000">
            <w:r>
              <w:rPr>
                <w:sz w:val="15"/>
              </w:rPr>
              <w:t>Fundamental Parameters and Figures of Merit</w:t>
            </w:r>
          </w:p>
        </w:tc>
        <w:tc>
          <w:tcPr>
            <w:tcW w:w="2015" w:type="dxa"/>
          </w:tcPr>
          <w:p w14:paraId="4B777630" w14:textId="77777777" w:rsidR="00501F62" w:rsidRDefault="00501F62"/>
        </w:tc>
      </w:tr>
      <w:tr w:rsidR="00501F62" w14:paraId="2B2EEB7C" w14:textId="77777777">
        <w:trPr>
          <w:jc w:val="center"/>
        </w:trPr>
        <w:tc>
          <w:tcPr>
            <w:tcW w:w="2592" w:type="dxa"/>
          </w:tcPr>
          <w:p w14:paraId="6669EBCB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0887B346" w14:textId="77777777" w:rsidR="00501F62" w:rsidRDefault="00000000">
            <w:r>
              <w:rPr>
                <w:sz w:val="15"/>
              </w:rPr>
              <w:t>Essential</w:t>
            </w:r>
          </w:p>
        </w:tc>
        <w:tc>
          <w:tcPr>
            <w:tcW w:w="1080" w:type="dxa"/>
          </w:tcPr>
          <w:p w14:paraId="58F546D1" w14:textId="77777777" w:rsidR="00501F62" w:rsidRDefault="00000000">
            <w:r>
              <w:rPr>
                <w:sz w:val="15"/>
              </w:rPr>
              <w:t>Ch 6</w:t>
            </w:r>
          </w:p>
        </w:tc>
        <w:tc>
          <w:tcPr>
            <w:tcW w:w="8063" w:type="dxa"/>
          </w:tcPr>
          <w:p w14:paraId="54AA9737" w14:textId="77777777" w:rsidR="00501F62" w:rsidRDefault="00000000">
            <w:r>
              <w:rPr>
                <w:sz w:val="15"/>
              </w:rPr>
              <w:t>Arrays: Linear, Planar, and Circular</w:t>
            </w:r>
          </w:p>
        </w:tc>
        <w:tc>
          <w:tcPr>
            <w:tcW w:w="2015" w:type="dxa"/>
          </w:tcPr>
          <w:p w14:paraId="2F780A46" w14:textId="77777777" w:rsidR="00501F62" w:rsidRDefault="00501F62"/>
        </w:tc>
      </w:tr>
      <w:tr w:rsidR="00501F62" w14:paraId="13E05391" w14:textId="77777777">
        <w:trPr>
          <w:jc w:val="center"/>
        </w:trPr>
        <w:tc>
          <w:tcPr>
            <w:tcW w:w="2592" w:type="dxa"/>
          </w:tcPr>
          <w:p w14:paraId="420CB589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7C9D192A" w14:textId="77777777" w:rsidR="00501F62" w:rsidRDefault="00000000">
            <w:r>
              <w:rPr>
                <w:sz w:val="15"/>
              </w:rPr>
              <w:t>Essential</w:t>
            </w:r>
          </w:p>
        </w:tc>
        <w:tc>
          <w:tcPr>
            <w:tcW w:w="1080" w:type="dxa"/>
          </w:tcPr>
          <w:p w14:paraId="31DB5CA4" w14:textId="77777777" w:rsidR="00501F62" w:rsidRDefault="00000000">
            <w:r>
              <w:rPr>
                <w:sz w:val="15"/>
              </w:rPr>
              <w:t>Ch 12</w:t>
            </w:r>
          </w:p>
        </w:tc>
        <w:tc>
          <w:tcPr>
            <w:tcW w:w="8063" w:type="dxa"/>
          </w:tcPr>
          <w:p w14:paraId="477DC722" w14:textId="77777777" w:rsidR="00501F62" w:rsidRDefault="00000000">
            <w:r>
              <w:rPr>
                <w:sz w:val="15"/>
              </w:rPr>
              <w:t>Aperture Antennas, selected sections</w:t>
            </w:r>
          </w:p>
        </w:tc>
        <w:tc>
          <w:tcPr>
            <w:tcW w:w="2015" w:type="dxa"/>
          </w:tcPr>
          <w:p w14:paraId="3F4D4F19" w14:textId="77777777" w:rsidR="00501F62" w:rsidRDefault="00501F62"/>
        </w:tc>
      </w:tr>
      <w:tr w:rsidR="00501F62" w14:paraId="664AC20C" w14:textId="77777777">
        <w:trPr>
          <w:jc w:val="center"/>
        </w:trPr>
        <w:tc>
          <w:tcPr>
            <w:tcW w:w="2592" w:type="dxa"/>
          </w:tcPr>
          <w:p w14:paraId="1FF2A138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3A1F9605" w14:textId="77777777" w:rsidR="00501F62" w:rsidRDefault="00000000">
            <w:r>
              <w:rPr>
                <w:sz w:val="15"/>
              </w:rPr>
              <w:t>Essential</w:t>
            </w:r>
          </w:p>
        </w:tc>
        <w:tc>
          <w:tcPr>
            <w:tcW w:w="1080" w:type="dxa"/>
          </w:tcPr>
          <w:p w14:paraId="68CB0BE4" w14:textId="77777777" w:rsidR="00501F62" w:rsidRDefault="00000000">
            <w:r>
              <w:rPr>
                <w:sz w:val="15"/>
              </w:rPr>
              <w:t>Ch 13</w:t>
            </w:r>
          </w:p>
        </w:tc>
        <w:tc>
          <w:tcPr>
            <w:tcW w:w="8063" w:type="dxa"/>
          </w:tcPr>
          <w:p w14:paraId="50940E02" w14:textId="77777777" w:rsidR="00501F62" w:rsidRDefault="00000000">
            <w:r>
              <w:rPr>
                <w:sz w:val="15"/>
              </w:rPr>
              <w:t>Horn Antennas, selected sections</w:t>
            </w:r>
          </w:p>
        </w:tc>
        <w:tc>
          <w:tcPr>
            <w:tcW w:w="2015" w:type="dxa"/>
          </w:tcPr>
          <w:p w14:paraId="5AEA36F2" w14:textId="77777777" w:rsidR="00501F62" w:rsidRDefault="00501F62"/>
        </w:tc>
      </w:tr>
      <w:tr w:rsidR="00501F62" w14:paraId="1BC03B12" w14:textId="77777777">
        <w:trPr>
          <w:jc w:val="center"/>
        </w:trPr>
        <w:tc>
          <w:tcPr>
            <w:tcW w:w="2592" w:type="dxa"/>
          </w:tcPr>
          <w:p w14:paraId="5D0321EC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5C393339" w14:textId="77777777" w:rsidR="00501F62" w:rsidRDefault="00000000">
            <w:r>
              <w:rPr>
                <w:sz w:val="15"/>
              </w:rPr>
              <w:t>Essential</w:t>
            </w:r>
          </w:p>
        </w:tc>
        <w:tc>
          <w:tcPr>
            <w:tcW w:w="1080" w:type="dxa"/>
          </w:tcPr>
          <w:p w14:paraId="196EFF68" w14:textId="77777777" w:rsidR="00501F62" w:rsidRDefault="00000000">
            <w:r>
              <w:rPr>
                <w:sz w:val="15"/>
              </w:rPr>
              <w:t>Ch 14</w:t>
            </w:r>
          </w:p>
        </w:tc>
        <w:tc>
          <w:tcPr>
            <w:tcW w:w="8063" w:type="dxa"/>
          </w:tcPr>
          <w:p w14:paraId="5248E942" w14:textId="77777777" w:rsidR="00501F62" w:rsidRDefault="00000000">
            <w:r>
              <w:rPr>
                <w:sz w:val="15"/>
              </w:rPr>
              <w:t>Microstrip Antennas</w:t>
            </w:r>
          </w:p>
        </w:tc>
        <w:tc>
          <w:tcPr>
            <w:tcW w:w="2015" w:type="dxa"/>
          </w:tcPr>
          <w:p w14:paraId="522976D2" w14:textId="77777777" w:rsidR="00501F62" w:rsidRDefault="00501F62"/>
        </w:tc>
      </w:tr>
      <w:tr w:rsidR="00501F62" w14:paraId="6439F5CC" w14:textId="77777777">
        <w:trPr>
          <w:jc w:val="center"/>
        </w:trPr>
        <w:tc>
          <w:tcPr>
            <w:tcW w:w="2592" w:type="dxa"/>
          </w:tcPr>
          <w:p w14:paraId="38A6E0C8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750A17D1" w14:textId="77777777" w:rsidR="00501F62" w:rsidRDefault="00000000">
            <w:r>
              <w:rPr>
                <w:sz w:val="15"/>
              </w:rPr>
              <w:t>Essential</w:t>
            </w:r>
          </w:p>
        </w:tc>
        <w:tc>
          <w:tcPr>
            <w:tcW w:w="1080" w:type="dxa"/>
          </w:tcPr>
          <w:p w14:paraId="1F40B1DA" w14:textId="77777777" w:rsidR="00501F62" w:rsidRDefault="00000000">
            <w:r>
              <w:rPr>
                <w:sz w:val="15"/>
              </w:rPr>
              <w:t>Ch 15</w:t>
            </w:r>
          </w:p>
        </w:tc>
        <w:tc>
          <w:tcPr>
            <w:tcW w:w="8063" w:type="dxa"/>
          </w:tcPr>
          <w:p w14:paraId="0FF3B4AA" w14:textId="77777777" w:rsidR="00501F62" w:rsidRDefault="00000000">
            <w:r>
              <w:rPr>
                <w:sz w:val="15"/>
              </w:rPr>
              <w:t>Reflector Antennas</w:t>
            </w:r>
          </w:p>
        </w:tc>
        <w:tc>
          <w:tcPr>
            <w:tcW w:w="2015" w:type="dxa"/>
          </w:tcPr>
          <w:p w14:paraId="1366A7A4" w14:textId="77777777" w:rsidR="00501F62" w:rsidRDefault="00501F62"/>
        </w:tc>
      </w:tr>
      <w:tr w:rsidR="00501F62" w14:paraId="7D7A9355" w14:textId="77777777">
        <w:trPr>
          <w:jc w:val="center"/>
        </w:trPr>
        <w:tc>
          <w:tcPr>
            <w:tcW w:w="2592" w:type="dxa"/>
          </w:tcPr>
          <w:p w14:paraId="1E978E4B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373A9E66" w14:textId="77777777" w:rsidR="00501F62" w:rsidRDefault="00000000">
            <w:r>
              <w:rPr>
                <w:sz w:val="15"/>
              </w:rPr>
              <w:t>Skim</w:t>
            </w:r>
          </w:p>
        </w:tc>
        <w:tc>
          <w:tcPr>
            <w:tcW w:w="1080" w:type="dxa"/>
          </w:tcPr>
          <w:p w14:paraId="5EDB9003" w14:textId="77777777" w:rsidR="00501F62" w:rsidRDefault="00000000">
            <w:r>
              <w:rPr>
                <w:sz w:val="15"/>
              </w:rPr>
              <w:t>Ch 16</w:t>
            </w:r>
          </w:p>
        </w:tc>
        <w:tc>
          <w:tcPr>
            <w:tcW w:w="8063" w:type="dxa"/>
          </w:tcPr>
          <w:p w14:paraId="28309E94" w14:textId="77777777" w:rsidR="00501F62" w:rsidRDefault="00000000">
            <w:r>
              <w:rPr>
                <w:sz w:val="15"/>
              </w:rPr>
              <w:t>Smart Antennas, if your edition has it</w:t>
            </w:r>
          </w:p>
        </w:tc>
        <w:tc>
          <w:tcPr>
            <w:tcW w:w="2015" w:type="dxa"/>
          </w:tcPr>
          <w:p w14:paraId="6C406549" w14:textId="77777777" w:rsidR="00501F62" w:rsidRDefault="00501F62"/>
        </w:tc>
      </w:tr>
      <w:tr w:rsidR="00501F62" w14:paraId="5D53F3B6" w14:textId="77777777">
        <w:trPr>
          <w:jc w:val="center"/>
        </w:trPr>
        <w:tc>
          <w:tcPr>
            <w:tcW w:w="2592" w:type="dxa"/>
          </w:tcPr>
          <w:p w14:paraId="627320C8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75BD9110" w14:textId="77777777" w:rsidR="00501F62" w:rsidRDefault="00000000">
            <w:r>
              <w:rPr>
                <w:sz w:val="15"/>
              </w:rPr>
              <w:t>Skim</w:t>
            </w:r>
          </w:p>
        </w:tc>
        <w:tc>
          <w:tcPr>
            <w:tcW w:w="1080" w:type="dxa"/>
          </w:tcPr>
          <w:p w14:paraId="04730F0C" w14:textId="77777777" w:rsidR="00501F62" w:rsidRDefault="00000000">
            <w:r>
              <w:rPr>
                <w:sz w:val="15"/>
              </w:rPr>
              <w:t>Ch 17</w:t>
            </w:r>
          </w:p>
        </w:tc>
        <w:tc>
          <w:tcPr>
            <w:tcW w:w="8063" w:type="dxa"/>
          </w:tcPr>
          <w:p w14:paraId="4D14F921" w14:textId="77777777" w:rsidR="00501F62" w:rsidRDefault="00000000">
            <w:r>
              <w:rPr>
                <w:sz w:val="15"/>
              </w:rPr>
              <w:t>Antenna Measurements, if your edition has it</w:t>
            </w:r>
          </w:p>
        </w:tc>
        <w:tc>
          <w:tcPr>
            <w:tcW w:w="2015" w:type="dxa"/>
          </w:tcPr>
          <w:p w14:paraId="38A6428D" w14:textId="77777777" w:rsidR="00501F62" w:rsidRDefault="00501F62"/>
        </w:tc>
      </w:tr>
      <w:tr w:rsidR="00501F62" w14:paraId="5B902E1F" w14:textId="77777777">
        <w:trPr>
          <w:jc w:val="center"/>
        </w:trPr>
        <w:tc>
          <w:tcPr>
            <w:tcW w:w="2592" w:type="dxa"/>
          </w:tcPr>
          <w:p w14:paraId="78B97ACF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7EA95467" w14:textId="77777777" w:rsidR="00501F62" w:rsidRDefault="00000000">
            <w:r>
              <w:rPr>
                <w:sz w:val="15"/>
              </w:rPr>
              <w:t>Less urgent</w:t>
            </w:r>
          </w:p>
        </w:tc>
        <w:tc>
          <w:tcPr>
            <w:tcW w:w="1080" w:type="dxa"/>
          </w:tcPr>
          <w:p w14:paraId="4117E157" w14:textId="77777777" w:rsidR="00501F62" w:rsidRDefault="00000000">
            <w:r>
              <w:rPr>
                <w:sz w:val="15"/>
              </w:rPr>
              <w:t>Ch 3</w:t>
            </w:r>
          </w:p>
        </w:tc>
        <w:tc>
          <w:tcPr>
            <w:tcW w:w="8063" w:type="dxa"/>
          </w:tcPr>
          <w:p w14:paraId="4C2C8C10" w14:textId="77777777" w:rsidR="00501F62" w:rsidRDefault="00000000">
            <w:r>
              <w:rPr>
                <w:sz w:val="15"/>
              </w:rPr>
              <w:t>Radiation Integrals and Auxiliary Potential Functions</w:t>
            </w:r>
          </w:p>
        </w:tc>
        <w:tc>
          <w:tcPr>
            <w:tcW w:w="2015" w:type="dxa"/>
          </w:tcPr>
          <w:p w14:paraId="64062A43" w14:textId="77777777" w:rsidR="00501F62" w:rsidRDefault="00501F62"/>
        </w:tc>
      </w:tr>
      <w:tr w:rsidR="00501F62" w14:paraId="3069B31D" w14:textId="77777777">
        <w:trPr>
          <w:jc w:val="center"/>
        </w:trPr>
        <w:tc>
          <w:tcPr>
            <w:tcW w:w="2592" w:type="dxa"/>
          </w:tcPr>
          <w:p w14:paraId="454636AD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31AC5567" w14:textId="77777777" w:rsidR="00501F62" w:rsidRDefault="00000000">
            <w:r>
              <w:rPr>
                <w:sz w:val="15"/>
              </w:rPr>
              <w:t>Less urgent</w:t>
            </w:r>
          </w:p>
        </w:tc>
        <w:tc>
          <w:tcPr>
            <w:tcW w:w="1080" w:type="dxa"/>
          </w:tcPr>
          <w:p w14:paraId="3B551FFE" w14:textId="77777777" w:rsidR="00501F62" w:rsidRDefault="00000000">
            <w:r>
              <w:rPr>
                <w:sz w:val="15"/>
              </w:rPr>
              <w:t>Ch 4</w:t>
            </w:r>
          </w:p>
        </w:tc>
        <w:tc>
          <w:tcPr>
            <w:tcW w:w="8063" w:type="dxa"/>
          </w:tcPr>
          <w:p w14:paraId="4BB9295E" w14:textId="77777777" w:rsidR="00501F62" w:rsidRDefault="00000000">
            <w:r>
              <w:rPr>
                <w:sz w:val="15"/>
              </w:rPr>
              <w:t>Linear Wire Antennas</w:t>
            </w:r>
          </w:p>
        </w:tc>
        <w:tc>
          <w:tcPr>
            <w:tcW w:w="2015" w:type="dxa"/>
          </w:tcPr>
          <w:p w14:paraId="1974C9AD" w14:textId="77777777" w:rsidR="00501F62" w:rsidRDefault="00501F62"/>
        </w:tc>
      </w:tr>
      <w:tr w:rsidR="00501F62" w14:paraId="3B80B9C6" w14:textId="77777777">
        <w:trPr>
          <w:jc w:val="center"/>
        </w:trPr>
        <w:tc>
          <w:tcPr>
            <w:tcW w:w="2592" w:type="dxa"/>
          </w:tcPr>
          <w:p w14:paraId="62091B07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125EBDED" w14:textId="77777777" w:rsidR="00501F62" w:rsidRDefault="00000000">
            <w:r>
              <w:rPr>
                <w:sz w:val="15"/>
              </w:rPr>
              <w:t>Less urgent</w:t>
            </w:r>
          </w:p>
        </w:tc>
        <w:tc>
          <w:tcPr>
            <w:tcW w:w="1080" w:type="dxa"/>
          </w:tcPr>
          <w:p w14:paraId="57A8F387" w14:textId="77777777" w:rsidR="00501F62" w:rsidRDefault="00000000">
            <w:r>
              <w:rPr>
                <w:sz w:val="15"/>
              </w:rPr>
              <w:t>Ch 5</w:t>
            </w:r>
          </w:p>
        </w:tc>
        <w:tc>
          <w:tcPr>
            <w:tcW w:w="8063" w:type="dxa"/>
          </w:tcPr>
          <w:p w14:paraId="0793785C" w14:textId="77777777" w:rsidR="00501F62" w:rsidRDefault="00000000">
            <w:r>
              <w:rPr>
                <w:sz w:val="15"/>
              </w:rPr>
              <w:t>Loop Antennas</w:t>
            </w:r>
          </w:p>
        </w:tc>
        <w:tc>
          <w:tcPr>
            <w:tcW w:w="2015" w:type="dxa"/>
          </w:tcPr>
          <w:p w14:paraId="3F7D0DA1" w14:textId="77777777" w:rsidR="00501F62" w:rsidRDefault="00501F62"/>
        </w:tc>
      </w:tr>
    </w:tbl>
    <w:p w14:paraId="5463A411" w14:textId="77777777" w:rsidR="00501F62" w:rsidRDefault="00501F62"/>
    <w:p w14:paraId="0D99F06D" w14:textId="77777777" w:rsidR="00501F62" w:rsidRDefault="00000000">
      <w:pPr>
        <w:pStyle w:val="Heading2"/>
      </w:pPr>
      <w:r>
        <w:rPr>
          <w:rFonts w:ascii="Arial" w:hAnsi="Arial"/>
        </w:rPr>
        <w:t>Garg et al. - Microstrip Antenna Design Handbook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1368"/>
        <w:gridCol w:w="1080"/>
        <w:gridCol w:w="8063"/>
        <w:gridCol w:w="2015"/>
      </w:tblGrid>
      <w:tr w:rsidR="00501F62" w14:paraId="24B3AA5E" w14:textId="77777777">
        <w:trPr>
          <w:tblHeader/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65A94DAD" w14:textId="77777777" w:rsidR="00501F62" w:rsidRDefault="00000000">
            <w:r>
              <w:rPr>
                <w:b/>
                <w:sz w:val="16"/>
              </w:rPr>
              <w:t>Status</w:t>
            </w:r>
          </w:p>
        </w:tc>
        <w:tc>
          <w:tcPr>
            <w:tcW w:w="1368" w:type="dxa"/>
            <w:shd w:val="clear" w:color="auto" w:fill="D9EAF7"/>
            <w:vAlign w:val="center"/>
          </w:tcPr>
          <w:p w14:paraId="2B15DC03" w14:textId="77777777" w:rsidR="00501F62" w:rsidRDefault="00000000">
            <w:r>
              <w:rPr>
                <w:b/>
                <w:sz w:val="16"/>
              </w:rPr>
              <w:t>Priority</w:t>
            </w:r>
          </w:p>
        </w:tc>
        <w:tc>
          <w:tcPr>
            <w:tcW w:w="1080" w:type="dxa"/>
            <w:shd w:val="clear" w:color="auto" w:fill="D9EAF7"/>
            <w:vAlign w:val="center"/>
          </w:tcPr>
          <w:p w14:paraId="00A623BA" w14:textId="77777777" w:rsidR="00501F62" w:rsidRDefault="00000000">
            <w:r>
              <w:rPr>
                <w:b/>
                <w:sz w:val="16"/>
              </w:rPr>
              <w:t>Chapter</w:t>
            </w:r>
          </w:p>
        </w:tc>
        <w:tc>
          <w:tcPr>
            <w:tcW w:w="8063" w:type="dxa"/>
            <w:shd w:val="clear" w:color="auto" w:fill="D9EAF7"/>
            <w:vAlign w:val="center"/>
          </w:tcPr>
          <w:p w14:paraId="00B558BC" w14:textId="77777777" w:rsidR="00501F62" w:rsidRDefault="00000000">
            <w:r>
              <w:rPr>
                <w:b/>
                <w:sz w:val="16"/>
              </w:rPr>
              <w:t>Topic / Focus</w:t>
            </w:r>
          </w:p>
        </w:tc>
        <w:tc>
          <w:tcPr>
            <w:tcW w:w="2015" w:type="dxa"/>
            <w:shd w:val="clear" w:color="auto" w:fill="D9EAF7"/>
            <w:vAlign w:val="center"/>
          </w:tcPr>
          <w:p w14:paraId="4819E6AF" w14:textId="77777777" w:rsidR="00501F62" w:rsidRDefault="00000000">
            <w:r>
              <w:rPr>
                <w:b/>
                <w:sz w:val="16"/>
              </w:rPr>
              <w:t>Notes / Date</w:t>
            </w:r>
          </w:p>
        </w:tc>
      </w:tr>
      <w:tr w:rsidR="00501F62" w14:paraId="4E56833B" w14:textId="77777777">
        <w:trPr>
          <w:jc w:val="center"/>
        </w:trPr>
        <w:tc>
          <w:tcPr>
            <w:tcW w:w="2592" w:type="dxa"/>
          </w:tcPr>
          <w:p w14:paraId="1B9B9AC3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3B8CF0AC" w14:textId="77777777" w:rsidR="00501F62" w:rsidRDefault="00000000">
            <w:r>
              <w:rPr>
                <w:sz w:val="15"/>
              </w:rPr>
              <w:t>Essential</w:t>
            </w:r>
          </w:p>
        </w:tc>
        <w:tc>
          <w:tcPr>
            <w:tcW w:w="1080" w:type="dxa"/>
          </w:tcPr>
          <w:p w14:paraId="28F9DB6A" w14:textId="77777777" w:rsidR="00501F62" w:rsidRDefault="00000000">
            <w:r>
              <w:rPr>
                <w:sz w:val="15"/>
              </w:rPr>
              <w:t>Ch 1</w:t>
            </w:r>
          </w:p>
        </w:tc>
        <w:tc>
          <w:tcPr>
            <w:tcW w:w="8063" w:type="dxa"/>
          </w:tcPr>
          <w:p w14:paraId="14633EB0" w14:textId="77777777" w:rsidR="00501F62" w:rsidRDefault="00000000">
            <w:r>
              <w:rPr>
                <w:sz w:val="15"/>
              </w:rPr>
              <w:t>Overview, advantages, limitations, feeding techniques, applications</w:t>
            </w:r>
          </w:p>
        </w:tc>
        <w:tc>
          <w:tcPr>
            <w:tcW w:w="2015" w:type="dxa"/>
          </w:tcPr>
          <w:p w14:paraId="3E689CDC" w14:textId="77777777" w:rsidR="00501F62" w:rsidRDefault="00501F62"/>
        </w:tc>
      </w:tr>
      <w:tr w:rsidR="00501F62" w14:paraId="6BAD8B90" w14:textId="77777777">
        <w:trPr>
          <w:jc w:val="center"/>
        </w:trPr>
        <w:tc>
          <w:tcPr>
            <w:tcW w:w="2592" w:type="dxa"/>
          </w:tcPr>
          <w:p w14:paraId="67F54A12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482773FF" w14:textId="77777777" w:rsidR="00501F62" w:rsidRDefault="00000000">
            <w:r>
              <w:rPr>
                <w:sz w:val="15"/>
              </w:rPr>
              <w:t>Essential</w:t>
            </w:r>
          </w:p>
        </w:tc>
        <w:tc>
          <w:tcPr>
            <w:tcW w:w="1080" w:type="dxa"/>
          </w:tcPr>
          <w:p w14:paraId="2C99E736" w14:textId="77777777" w:rsidR="00501F62" w:rsidRDefault="00000000">
            <w:r>
              <w:rPr>
                <w:sz w:val="15"/>
              </w:rPr>
              <w:t>Topic</w:t>
            </w:r>
          </w:p>
        </w:tc>
        <w:tc>
          <w:tcPr>
            <w:tcW w:w="8063" w:type="dxa"/>
          </w:tcPr>
          <w:p w14:paraId="2747D9D6" w14:textId="77777777" w:rsidR="00501F62" w:rsidRDefault="00000000">
            <w:r>
              <w:rPr>
                <w:sz w:val="15"/>
              </w:rPr>
              <w:t>Rectangular microstrip patch antenna design</w:t>
            </w:r>
          </w:p>
        </w:tc>
        <w:tc>
          <w:tcPr>
            <w:tcW w:w="2015" w:type="dxa"/>
          </w:tcPr>
          <w:p w14:paraId="0A7CAAB5" w14:textId="77777777" w:rsidR="00501F62" w:rsidRDefault="00501F62"/>
        </w:tc>
      </w:tr>
      <w:tr w:rsidR="00501F62" w14:paraId="376C488C" w14:textId="77777777">
        <w:trPr>
          <w:jc w:val="center"/>
        </w:trPr>
        <w:tc>
          <w:tcPr>
            <w:tcW w:w="2592" w:type="dxa"/>
          </w:tcPr>
          <w:p w14:paraId="7BCFFAC9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74D4EB60" w14:textId="77777777" w:rsidR="00501F62" w:rsidRDefault="00000000">
            <w:r>
              <w:rPr>
                <w:sz w:val="15"/>
              </w:rPr>
              <w:t>Essential</w:t>
            </w:r>
          </w:p>
        </w:tc>
        <w:tc>
          <w:tcPr>
            <w:tcW w:w="1080" w:type="dxa"/>
          </w:tcPr>
          <w:p w14:paraId="2756B38B" w14:textId="77777777" w:rsidR="00501F62" w:rsidRDefault="00000000">
            <w:r>
              <w:rPr>
                <w:sz w:val="15"/>
              </w:rPr>
              <w:t>Topic</w:t>
            </w:r>
          </w:p>
        </w:tc>
        <w:tc>
          <w:tcPr>
            <w:tcW w:w="8063" w:type="dxa"/>
          </w:tcPr>
          <w:p w14:paraId="4432A41A" w14:textId="77777777" w:rsidR="00501F62" w:rsidRDefault="00000000">
            <w:r>
              <w:rPr>
                <w:sz w:val="15"/>
              </w:rPr>
              <w:t>Feeding methods</w:t>
            </w:r>
          </w:p>
        </w:tc>
        <w:tc>
          <w:tcPr>
            <w:tcW w:w="2015" w:type="dxa"/>
          </w:tcPr>
          <w:p w14:paraId="65CE53A8" w14:textId="77777777" w:rsidR="00501F62" w:rsidRDefault="00501F62"/>
        </w:tc>
      </w:tr>
      <w:tr w:rsidR="00501F62" w14:paraId="2C5EEA03" w14:textId="77777777">
        <w:trPr>
          <w:jc w:val="center"/>
        </w:trPr>
        <w:tc>
          <w:tcPr>
            <w:tcW w:w="2592" w:type="dxa"/>
          </w:tcPr>
          <w:p w14:paraId="5027E7A5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25EE750B" w14:textId="77777777" w:rsidR="00501F62" w:rsidRDefault="00000000">
            <w:r>
              <w:rPr>
                <w:sz w:val="15"/>
              </w:rPr>
              <w:t>Essential</w:t>
            </w:r>
          </w:p>
        </w:tc>
        <w:tc>
          <w:tcPr>
            <w:tcW w:w="1080" w:type="dxa"/>
          </w:tcPr>
          <w:p w14:paraId="480CE124" w14:textId="77777777" w:rsidR="00501F62" w:rsidRDefault="00000000">
            <w:r>
              <w:rPr>
                <w:sz w:val="15"/>
              </w:rPr>
              <w:t>Topic</w:t>
            </w:r>
          </w:p>
        </w:tc>
        <w:tc>
          <w:tcPr>
            <w:tcW w:w="8063" w:type="dxa"/>
          </w:tcPr>
          <w:p w14:paraId="3125FA1F" w14:textId="77777777" w:rsidR="00501F62" w:rsidRDefault="00000000">
            <w:r>
              <w:rPr>
                <w:sz w:val="15"/>
              </w:rPr>
              <w:t>Input impedance</w:t>
            </w:r>
          </w:p>
        </w:tc>
        <w:tc>
          <w:tcPr>
            <w:tcW w:w="2015" w:type="dxa"/>
          </w:tcPr>
          <w:p w14:paraId="18F93B26" w14:textId="77777777" w:rsidR="00501F62" w:rsidRDefault="00501F62"/>
        </w:tc>
      </w:tr>
      <w:tr w:rsidR="00501F62" w14:paraId="2479F012" w14:textId="77777777">
        <w:trPr>
          <w:jc w:val="center"/>
        </w:trPr>
        <w:tc>
          <w:tcPr>
            <w:tcW w:w="2592" w:type="dxa"/>
          </w:tcPr>
          <w:p w14:paraId="50443A53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647E55B2" w14:textId="77777777" w:rsidR="00501F62" w:rsidRDefault="00000000">
            <w:r>
              <w:rPr>
                <w:sz w:val="15"/>
              </w:rPr>
              <w:t>Essential</w:t>
            </w:r>
          </w:p>
        </w:tc>
        <w:tc>
          <w:tcPr>
            <w:tcW w:w="1080" w:type="dxa"/>
          </w:tcPr>
          <w:p w14:paraId="5DAA7BCF" w14:textId="77777777" w:rsidR="00501F62" w:rsidRDefault="00000000">
            <w:r>
              <w:rPr>
                <w:sz w:val="15"/>
              </w:rPr>
              <w:t>Topic</w:t>
            </w:r>
          </w:p>
        </w:tc>
        <w:tc>
          <w:tcPr>
            <w:tcW w:w="8063" w:type="dxa"/>
          </w:tcPr>
          <w:p w14:paraId="705C8E7C" w14:textId="77777777" w:rsidR="00501F62" w:rsidRDefault="00000000">
            <w:r>
              <w:rPr>
                <w:sz w:val="15"/>
              </w:rPr>
              <w:t>Matching</w:t>
            </w:r>
          </w:p>
        </w:tc>
        <w:tc>
          <w:tcPr>
            <w:tcW w:w="2015" w:type="dxa"/>
          </w:tcPr>
          <w:p w14:paraId="29D32688" w14:textId="77777777" w:rsidR="00501F62" w:rsidRDefault="00501F62"/>
        </w:tc>
      </w:tr>
      <w:tr w:rsidR="00501F62" w14:paraId="4B52A598" w14:textId="77777777">
        <w:trPr>
          <w:jc w:val="center"/>
        </w:trPr>
        <w:tc>
          <w:tcPr>
            <w:tcW w:w="2592" w:type="dxa"/>
          </w:tcPr>
          <w:p w14:paraId="74FBB302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770F5713" w14:textId="77777777" w:rsidR="00501F62" w:rsidRDefault="00000000">
            <w:r>
              <w:rPr>
                <w:sz w:val="15"/>
              </w:rPr>
              <w:t>Essential</w:t>
            </w:r>
          </w:p>
        </w:tc>
        <w:tc>
          <w:tcPr>
            <w:tcW w:w="1080" w:type="dxa"/>
          </w:tcPr>
          <w:p w14:paraId="228C5DC7" w14:textId="77777777" w:rsidR="00501F62" w:rsidRDefault="00000000">
            <w:r>
              <w:rPr>
                <w:sz w:val="15"/>
              </w:rPr>
              <w:t>Topic</w:t>
            </w:r>
          </w:p>
        </w:tc>
        <w:tc>
          <w:tcPr>
            <w:tcW w:w="8063" w:type="dxa"/>
          </w:tcPr>
          <w:p w14:paraId="7DF66817" w14:textId="77777777" w:rsidR="00501F62" w:rsidRDefault="00000000">
            <w:r>
              <w:rPr>
                <w:sz w:val="15"/>
              </w:rPr>
              <w:t>Bandwidth</w:t>
            </w:r>
          </w:p>
        </w:tc>
        <w:tc>
          <w:tcPr>
            <w:tcW w:w="2015" w:type="dxa"/>
          </w:tcPr>
          <w:p w14:paraId="71044186" w14:textId="77777777" w:rsidR="00501F62" w:rsidRDefault="00501F62"/>
        </w:tc>
      </w:tr>
      <w:tr w:rsidR="00501F62" w14:paraId="28F330E5" w14:textId="77777777">
        <w:trPr>
          <w:jc w:val="center"/>
        </w:trPr>
        <w:tc>
          <w:tcPr>
            <w:tcW w:w="2592" w:type="dxa"/>
          </w:tcPr>
          <w:p w14:paraId="3CA7920F" w14:textId="77777777" w:rsidR="00501F62" w:rsidRDefault="00000000">
            <w:r>
              <w:rPr>
                <w:sz w:val="15"/>
              </w:rPr>
              <w:lastRenderedPageBreak/>
              <w:t>[ ] Not started   [ ] Reading   [ ] Done</w:t>
            </w:r>
          </w:p>
        </w:tc>
        <w:tc>
          <w:tcPr>
            <w:tcW w:w="1368" w:type="dxa"/>
          </w:tcPr>
          <w:p w14:paraId="039B1B20" w14:textId="77777777" w:rsidR="00501F62" w:rsidRDefault="00000000">
            <w:r>
              <w:rPr>
                <w:sz w:val="15"/>
              </w:rPr>
              <w:t>Essential</w:t>
            </w:r>
          </w:p>
        </w:tc>
        <w:tc>
          <w:tcPr>
            <w:tcW w:w="1080" w:type="dxa"/>
          </w:tcPr>
          <w:p w14:paraId="706C4DA6" w14:textId="77777777" w:rsidR="00501F62" w:rsidRDefault="00000000">
            <w:r>
              <w:rPr>
                <w:sz w:val="15"/>
              </w:rPr>
              <w:t>Topic</w:t>
            </w:r>
          </w:p>
        </w:tc>
        <w:tc>
          <w:tcPr>
            <w:tcW w:w="8063" w:type="dxa"/>
          </w:tcPr>
          <w:p w14:paraId="05EBCDE6" w14:textId="77777777" w:rsidR="00501F62" w:rsidRDefault="00000000">
            <w:r>
              <w:rPr>
                <w:sz w:val="15"/>
              </w:rPr>
              <w:t>Efficiency</w:t>
            </w:r>
          </w:p>
        </w:tc>
        <w:tc>
          <w:tcPr>
            <w:tcW w:w="2015" w:type="dxa"/>
          </w:tcPr>
          <w:p w14:paraId="424695F2" w14:textId="77777777" w:rsidR="00501F62" w:rsidRDefault="00501F62"/>
        </w:tc>
      </w:tr>
      <w:tr w:rsidR="00501F62" w14:paraId="311D868F" w14:textId="77777777">
        <w:trPr>
          <w:jc w:val="center"/>
        </w:trPr>
        <w:tc>
          <w:tcPr>
            <w:tcW w:w="2592" w:type="dxa"/>
          </w:tcPr>
          <w:p w14:paraId="14A77BB7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7841C9A2" w14:textId="77777777" w:rsidR="00501F62" w:rsidRDefault="00000000">
            <w:r>
              <w:rPr>
                <w:sz w:val="15"/>
              </w:rPr>
              <w:t>Essential</w:t>
            </w:r>
          </w:p>
        </w:tc>
        <w:tc>
          <w:tcPr>
            <w:tcW w:w="1080" w:type="dxa"/>
          </w:tcPr>
          <w:p w14:paraId="0EE147DC" w14:textId="77777777" w:rsidR="00501F62" w:rsidRDefault="00000000">
            <w:r>
              <w:rPr>
                <w:sz w:val="15"/>
              </w:rPr>
              <w:t>Topic</w:t>
            </w:r>
          </w:p>
        </w:tc>
        <w:tc>
          <w:tcPr>
            <w:tcW w:w="8063" w:type="dxa"/>
          </w:tcPr>
          <w:p w14:paraId="738E8E12" w14:textId="77777777" w:rsidR="00501F62" w:rsidRDefault="00000000">
            <w:r>
              <w:rPr>
                <w:sz w:val="15"/>
              </w:rPr>
              <w:t>Arrays</w:t>
            </w:r>
          </w:p>
        </w:tc>
        <w:tc>
          <w:tcPr>
            <w:tcW w:w="2015" w:type="dxa"/>
          </w:tcPr>
          <w:p w14:paraId="3EED4FDC" w14:textId="77777777" w:rsidR="00501F62" w:rsidRDefault="00501F62"/>
        </w:tc>
      </w:tr>
      <w:tr w:rsidR="00501F62" w14:paraId="5AD47325" w14:textId="77777777">
        <w:trPr>
          <w:jc w:val="center"/>
        </w:trPr>
        <w:tc>
          <w:tcPr>
            <w:tcW w:w="2592" w:type="dxa"/>
          </w:tcPr>
          <w:p w14:paraId="54BFFB68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641CAE5A" w14:textId="77777777" w:rsidR="00501F62" w:rsidRDefault="00000000">
            <w:r>
              <w:rPr>
                <w:sz w:val="15"/>
              </w:rPr>
              <w:t>Optional</w:t>
            </w:r>
          </w:p>
        </w:tc>
        <w:tc>
          <w:tcPr>
            <w:tcW w:w="1080" w:type="dxa"/>
          </w:tcPr>
          <w:p w14:paraId="3B59B047" w14:textId="77777777" w:rsidR="00501F62" w:rsidRDefault="00000000">
            <w:r>
              <w:rPr>
                <w:sz w:val="15"/>
              </w:rPr>
              <w:t>Topic</w:t>
            </w:r>
          </w:p>
        </w:tc>
        <w:tc>
          <w:tcPr>
            <w:tcW w:w="8063" w:type="dxa"/>
          </w:tcPr>
          <w:p w14:paraId="7ACC57C0" w14:textId="77777777" w:rsidR="00501F62" w:rsidRDefault="00000000">
            <w:r>
              <w:rPr>
                <w:sz w:val="15"/>
              </w:rPr>
              <w:t>Circular/other patch shapes, if needed</w:t>
            </w:r>
          </w:p>
        </w:tc>
        <w:tc>
          <w:tcPr>
            <w:tcW w:w="2015" w:type="dxa"/>
          </w:tcPr>
          <w:p w14:paraId="0C4F574A" w14:textId="77777777" w:rsidR="00501F62" w:rsidRDefault="00501F62"/>
        </w:tc>
      </w:tr>
      <w:tr w:rsidR="00501F62" w14:paraId="0CA1CACE" w14:textId="77777777">
        <w:trPr>
          <w:jc w:val="center"/>
        </w:trPr>
        <w:tc>
          <w:tcPr>
            <w:tcW w:w="2592" w:type="dxa"/>
          </w:tcPr>
          <w:p w14:paraId="2352344D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23AD29FE" w14:textId="77777777" w:rsidR="00501F62" w:rsidRDefault="00000000">
            <w:r>
              <w:rPr>
                <w:sz w:val="15"/>
              </w:rPr>
              <w:t>Optional</w:t>
            </w:r>
          </w:p>
        </w:tc>
        <w:tc>
          <w:tcPr>
            <w:tcW w:w="1080" w:type="dxa"/>
          </w:tcPr>
          <w:p w14:paraId="4530BBB5" w14:textId="77777777" w:rsidR="00501F62" w:rsidRDefault="00000000">
            <w:r>
              <w:rPr>
                <w:sz w:val="15"/>
              </w:rPr>
              <w:t>Topic</w:t>
            </w:r>
          </w:p>
        </w:tc>
        <w:tc>
          <w:tcPr>
            <w:tcW w:w="8063" w:type="dxa"/>
          </w:tcPr>
          <w:p w14:paraId="799DDEB3" w14:textId="77777777" w:rsidR="00501F62" w:rsidRDefault="00000000">
            <w:r>
              <w:rPr>
                <w:sz w:val="15"/>
              </w:rPr>
              <w:t>Reconfigurable/active microstrip antennas, if present</w:t>
            </w:r>
          </w:p>
        </w:tc>
        <w:tc>
          <w:tcPr>
            <w:tcW w:w="2015" w:type="dxa"/>
          </w:tcPr>
          <w:p w14:paraId="387571F6" w14:textId="77777777" w:rsidR="00501F62" w:rsidRDefault="00501F62"/>
        </w:tc>
      </w:tr>
    </w:tbl>
    <w:p w14:paraId="35EDEB8C" w14:textId="77777777" w:rsidR="00501F62" w:rsidRDefault="00501F62"/>
    <w:p w14:paraId="037221DF" w14:textId="77777777" w:rsidR="00501F62" w:rsidRDefault="00000000">
      <w:pPr>
        <w:pStyle w:val="Heading2"/>
      </w:pPr>
      <w:r>
        <w:rPr>
          <w:rFonts w:ascii="Arial" w:hAnsi="Arial"/>
        </w:rPr>
        <w:t>Nayeri, Yang, Elsherbeni - Reflectarray Antennas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1368"/>
        <w:gridCol w:w="1080"/>
        <w:gridCol w:w="8063"/>
        <w:gridCol w:w="2015"/>
      </w:tblGrid>
      <w:tr w:rsidR="00501F62" w14:paraId="5EAFDFF7" w14:textId="77777777">
        <w:trPr>
          <w:tblHeader/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4C8A0A7A" w14:textId="77777777" w:rsidR="00501F62" w:rsidRDefault="00000000">
            <w:r>
              <w:rPr>
                <w:b/>
                <w:sz w:val="16"/>
              </w:rPr>
              <w:t>Status</w:t>
            </w:r>
          </w:p>
        </w:tc>
        <w:tc>
          <w:tcPr>
            <w:tcW w:w="1368" w:type="dxa"/>
            <w:shd w:val="clear" w:color="auto" w:fill="D9EAF7"/>
            <w:vAlign w:val="center"/>
          </w:tcPr>
          <w:p w14:paraId="66C0D970" w14:textId="77777777" w:rsidR="00501F62" w:rsidRDefault="00000000">
            <w:r>
              <w:rPr>
                <w:b/>
                <w:sz w:val="16"/>
              </w:rPr>
              <w:t>Priority</w:t>
            </w:r>
          </w:p>
        </w:tc>
        <w:tc>
          <w:tcPr>
            <w:tcW w:w="1080" w:type="dxa"/>
            <w:shd w:val="clear" w:color="auto" w:fill="D9EAF7"/>
            <w:vAlign w:val="center"/>
          </w:tcPr>
          <w:p w14:paraId="0F6285D7" w14:textId="77777777" w:rsidR="00501F62" w:rsidRDefault="00000000">
            <w:r>
              <w:rPr>
                <w:b/>
                <w:sz w:val="16"/>
              </w:rPr>
              <w:t>Chapter</w:t>
            </w:r>
          </w:p>
        </w:tc>
        <w:tc>
          <w:tcPr>
            <w:tcW w:w="8063" w:type="dxa"/>
            <w:shd w:val="clear" w:color="auto" w:fill="D9EAF7"/>
            <w:vAlign w:val="center"/>
          </w:tcPr>
          <w:p w14:paraId="51B54F03" w14:textId="77777777" w:rsidR="00501F62" w:rsidRDefault="00000000">
            <w:r>
              <w:rPr>
                <w:b/>
                <w:sz w:val="16"/>
              </w:rPr>
              <w:t>Topic / Focus</w:t>
            </w:r>
          </w:p>
        </w:tc>
        <w:tc>
          <w:tcPr>
            <w:tcW w:w="2015" w:type="dxa"/>
            <w:shd w:val="clear" w:color="auto" w:fill="D9EAF7"/>
            <w:vAlign w:val="center"/>
          </w:tcPr>
          <w:p w14:paraId="33A511FD" w14:textId="77777777" w:rsidR="00501F62" w:rsidRDefault="00000000">
            <w:r>
              <w:rPr>
                <w:b/>
                <w:sz w:val="16"/>
              </w:rPr>
              <w:t>Notes / Date</w:t>
            </w:r>
          </w:p>
        </w:tc>
      </w:tr>
      <w:tr w:rsidR="00501F62" w14:paraId="40356866" w14:textId="77777777">
        <w:trPr>
          <w:jc w:val="center"/>
        </w:trPr>
        <w:tc>
          <w:tcPr>
            <w:tcW w:w="2592" w:type="dxa"/>
          </w:tcPr>
          <w:p w14:paraId="1C2FE465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7459AC1D" w14:textId="77777777" w:rsidR="00501F62" w:rsidRDefault="00000000">
            <w:r>
              <w:rPr>
                <w:sz w:val="15"/>
              </w:rPr>
              <w:t>Essential</w:t>
            </w:r>
          </w:p>
        </w:tc>
        <w:tc>
          <w:tcPr>
            <w:tcW w:w="1080" w:type="dxa"/>
          </w:tcPr>
          <w:p w14:paraId="2F2CC1EF" w14:textId="77777777" w:rsidR="00501F62" w:rsidRDefault="00000000">
            <w:r>
              <w:rPr>
                <w:sz w:val="15"/>
              </w:rPr>
              <w:t>Ch 1</w:t>
            </w:r>
          </w:p>
        </w:tc>
        <w:tc>
          <w:tcPr>
            <w:tcW w:w="8063" w:type="dxa"/>
          </w:tcPr>
          <w:p w14:paraId="6318A8CA" w14:textId="77777777" w:rsidR="00501F62" w:rsidRDefault="00000000">
            <w:r>
              <w:rPr>
                <w:sz w:val="15"/>
              </w:rPr>
              <w:t>Introduction</w:t>
            </w:r>
          </w:p>
        </w:tc>
        <w:tc>
          <w:tcPr>
            <w:tcW w:w="2015" w:type="dxa"/>
          </w:tcPr>
          <w:p w14:paraId="44104BB6" w14:textId="77777777" w:rsidR="00501F62" w:rsidRDefault="00501F62"/>
        </w:tc>
      </w:tr>
      <w:tr w:rsidR="00501F62" w14:paraId="73AFF1A1" w14:textId="77777777">
        <w:trPr>
          <w:jc w:val="center"/>
        </w:trPr>
        <w:tc>
          <w:tcPr>
            <w:tcW w:w="2592" w:type="dxa"/>
          </w:tcPr>
          <w:p w14:paraId="5BF2DE61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0F4A1A77" w14:textId="77777777" w:rsidR="00501F62" w:rsidRDefault="00000000">
            <w:r>
              <w:rPr>
                <w:sz w:val="15"/>
              </w:rPr>
              <w:t>Essential</w:t>
            </w:r>
          </w:p>
        </w:tc>
        <w:tc>
          <w:tcPr>
            <w:tcW w:w="1080" w:type="dxa"/>
          </w:tcPr>
          <w:p w14:paraId="28E5F7F0" w14:textId="77777777" w:rsidR="00501F62" w:rsidRDefault="00000000">
            <w:r>
              <w:rPr>
                <w:sz w:val="15"/>
              </w:rPr>
              <w:t>Ch 2</w:t>
            </w:r>
          </w:p>
        </w:tc>
        <w:tc>
          <w:tcPr>
            <w:tcW w:w="8063" w:type="dxa"/>
          </w:tcPr>
          <w:p w14:paraId="19656837" w14:textId="77777777" w:rsidR="00501F62" w:rsidRDefault="00000000">
            <w:r>
              <w:rPr>
                <w:sz w:val="15"/>
              </w:rPr>
              <w:t>Reflectarray Element Design</w:t>
            </w:r>
          </w:p>
        </w:tc>
        <w:tc>
          <w:tcPr>
            <w:tcW w:w="2015" w:type="dxa"/>
          </w:tcPr>
          <w:p w14:paraId="625BB808" w14:textId="77777777" w:rsidR="00501F62" w:rsidRDefault="00501F62"/>
        </w:tc>
      </w:tr>
      <w:tr w:rsidR="00501F62" w14:paraId="2C495834" w14:textId="77777777">
        <w:trPr>
          <w:jc w:val="center"/>
        </w:trPr>
        <w:tc>
          <w:tcPr>
            <w:tcW w:w="2592" w:type="dxa"/>
          </w:tcPr>
          <w:p w14:paraId="3FD5AED1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03A04F30" w14:textId="77777777" w:rsidR="00501F62" w:rsidRDefault="00000000">
            <w:r>
              <w:rPr>
                <w:sz w:val="15"/>
              </w:rPr>
              <w:t>Essential</w:t>
            </w:r>
          </w:p>
        </w:tc>
        <w:tc>
          <w:tcPr>
            <w:tcW w:w="1080" w:type="dxa"/>
          </w:tcPr>
          <w:p w14:paraId="380A8DF3" w14:textId="77777777" w:rsidR="00501F62" w:rsidRDefault="00000000">
            <w:r>
              <w:rPr>
                <w:sz w:val="15"/>
              </w:rPr>
              <w:t>Ch 3</w:t>
            </w:r>
          </w:p>
        </w:tc>
        <w:tc>
          <w:tcPr>
            <w:tcW w:w="8063" w:type="dxa"/>
          </w:tcPr>
          <w:p w14:paraId="07F46EE2" w14:textId="77777777" w:rsidR="00501F62" w:rsidRDefault="00000000">
            <w:r>
              <w:rPr>
                <w:sz w:val="15"/>
              </w:rPr>
              <w:t>Reflectarray System Analysis</w:t>
            </w:r>
          </w:p>
        </w:tc>
        <w:tc>
          <w:tcPr>
            <w:tcW w:w="2015" w:type="dxa"/>
          </w:tcPr>
          <w:p w14:paraId="474E9224" w14:textId="77777777" w:rsidR="00501F62" w:rsidRDefault="00501F62"/>
        </w:tc>
      </w:tr>
      <w:tr w:rsidR="00501F62" w14:paraId="44DA36B4" w14:textId="77777777">
        <w:trPr>
          <w:jc w:val="center"/>
        </w:trPr>
        <w:tc>
          <w:tcPr>
            <w:tcW w:w="2592" w:type="dxa"/>
          </w:tcPr>
          <w:p w14:paraId="14C996AA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14A5AE15" w14:textId="77777777" w:rsidR="00501F62" w:rsidRDefault="00000000">
            <w:r>
              <w:rPr>
                <w:sz w:val="15"/>
              </w:rPr>
              <w:t>Essential</w:t>
            </w:r>
          </w:p>
        </w:tc>
        <w:tc>
          <w:tcPr>
            <w:tcW w:w="1080" w:type="dxa"/>
          </w:tcPr>
          <w:p w14:paraId="3314298E" w14:textId="77777777" w:rsidR="00501F62" w:rsidRDefault="00000000">
            <w:r>
              <w:rPr>
                <w:sz w:val="15"/>
              </w:rPr>
              <w:t>Ch 4</w:t>
            </w:r>
          </w:p>
        </w:tc>
        <w:tc>
          <w:tcPr>
            <w:tcW w:w="8063" w:type="dxa"/>
          </w:tcPr>
          <w:p w14:paraId="278B02D5" w14:textId="77777777" w:rsidR="00501F62" w:rsidRDefault="00000000">
            <w:r>
              <w:rPr>
                <w:sz w:val="15"/>
              </w:rPr>
              <w:t>Reflectarray Radiation Pattern Calculation</w:t>
            </w:r>
          </w:p>
        </w:tc>
        <w:tc>
          <w:tcPr>
            <w:tcW w:w="2015" w:type="dxa"/>
          </w:tcPr>
          <w:p w14:paraId="1AF85B7B" w14:textId="77777777" w:rsidR="00501F62" w:rsidRDefault="00501F62"/>
        </w:tc>
      </w:tr>
      <w:tr w:rsidR="00501F62" w14:paraId="35D0AD1D" w14:textId="77777777">
        <w:trPr>
          <w:jc w:val="center"/>
        </w:trPr>
        <w:tc>
          <w:tcPr>
            <w:tcW w:w="2592" w:type="dxa"/>
          </w:tcPr>
          <w:p w14:paraId="02717A00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566206F9" w14:textId="77777777" w:rsidR="00501F62" w:rsidRDefault="00000000">
            <w:r>
              <w:rPr>
                <w:sz w:val="15"/>
              </w:rPr>
              <w:t>Essential</w:t>
            </w:r>
          </w:p>
        </w:tc>
        <w:tc>
          <w:tcPr>
            <w:tcW w:w="1080" w:type="dxa"/>
          </w:tcPr>
          <w:p w14:paraId="09B26869" w14:textId="77777777" w:rsidR="00501F62" w:rsidRDefault="00000000">
            <w:r>
              <w:rPr>
                <w:sz w:val="15"/>
              </w:rPr>
              <w:t>Ch 5</w:t>
            </w:r>
          </w:p>
        </w:tc>
        <w:tc>
          <w:tcPr>
            <w:tcW w:w="8063" w:type="dxa"/>
          </w:tcPr>
          <w:p w14:paraId="1C5C487B" w14:textId="77777777" w:rsidR="00501F62" w:rsidRDefault="00000000">
            <w:r>
              <w:rPr>
                <w:sz w:val="15"/>
              </w:rPr>
              <w:t>Reflectarray Bandwidth</w:t>
            </w:r>
          </w:p>
        </w:tc>
        <w:tc>
          <w:tcPr>
            <w:tcW w:w="2015" w:type="dxa"/>
          </w:tcPr>
          <w:p w14:paraId="1B556356" w14:textId="77777777" w:rsidR="00501F62" w:rsidRDefault="00501F62"/>
        </w:tc>
      </w:tr>
      <w:tr w:rsidR="00501F62" w14:paraId="13E4DFEF" w14:textId="77777777">
        <w:trPr>
          <w:jc w:val="center"/>
        </w:trPr>
        <w:tc>
          <w:tcPr>
            <w:tcW w:w="2592" w:type="dxa"/>
          </w:tcPr>
          <w:p w14:paraId="218E0755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60BBFA87" w14:textId="77777777" w:rsidR="00501F62" w:rsidRDefault="00000000">
            <w:r>
              <w:rPr>
                <w:sz w:val="15"/>
              </w:rPr>
              <w:t>Essential</w:t>
            </w:r>
          </w:p>
        </w:tc>
        <w:tc>
          <w:tcPr>
            <w:tcW w:w="1080" w:type="dxa"/>
          </w:tcPr>
          <w:p w14:paraId="26870528" w14:textId="77777777" w:rsidR="00501F62" w:rsidRDefault="00000000">
            <w:r>
              <w:rPr>
                <w:sz w:val="15"/>
              </w:rPr>
              <w:t>Ch 6</w:t>
            </w:r>
          </w:p>
        </w:tc>
        <w:tc>
          <w:tcPr>
            <w:tcW w:w="8063" w:type="dxa"/>
          </w:tcPr>
          <w:p w14:paraId="24DD8987" w14:textId="77777777" w:rsidR="00501F62" w:rsidRDefault="00000000">
            <w:r>
              <w:rPr>
                <w:sz w:val="15"/>
              </w:rPr>
              <w:t>Reflectarray Design Examples</w:t>
            </w:r>
          </w:p>
        </w:tc>
        <w:tc>
          <w:tcPr>
            <w:tcW w:w="2015" w:type="dxa"/>
          </w:tcPr>
          <w:p w14:paraId="61F1CA25" w14:textId="77777777" w:rsidR="00501F62" w:rsidRDefault="00501F62"/>
        </w:tc>
      </w:tr>
      <w:tr w:rsidR="00501F62" w14:paraId="1527F119" w14:textId="77777777">
        <w:trPr>
          <w:jc w:val="center"/>
        </w:trPr>
        <w:tc>
          <w:tcPr>
            <w:tcW w:w="2592" w:type="dxa"/>
          </w:tcPr>
          <w:p w14:paraId="4E6F9C48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2ACB426F" w14:textId="77777777" w:rsidR="00501F62" w:rsidRDefault="00000000">
            <w:r>
              <w:rPr>
                <w:sz w:val="15"/>
              </w:rPr>
              <w:t>Useful</w:t>
            </w:r>
          </w:p>
        </w:tc>
        <w:tc>
          <w:tcPr>
            <w:tcW w:w="1080" w:type="dxa"/>
          </w:tcPr>
          <w:p w14:paraId="52C072B7" w14:textId="77777777" w:rsidR="00501F62" w:rsidRDefault="00000000">
            <w:r>
              <w:rPr>
                <w:sz w:val="15"/>
              </w:rPr>
              <w:t>Ch 7</w:t>
            </w:r>
          </w:p>
        </w:tc>
        <w:tc>
          <w:tcPr>
            <w:tcW w:w="8063" w:type="dxa"/>
          </w:tcPr>
          <w:p w14:paraId="3BFDC0E1" w14:textId="77777777" w:rsidR="00501F62" w:rsidRDefault="00000000">
            <w:r>
              <w:rPr>
                <w:sz w:val="15"/>
              </w:rPr>
              <w:t>Broadband and Multiband Reflectarrays</w:t>
            </w:r>
          </w:p>
        </w:tc>
        <w:tc>
          <w:tcPr>
            <w:tcW w:w="2015" w:type="dxa"/>
          </w:tcPr>
          <w:p w14:paraId="10DD4EE2" w14:textId="77777777" w:rsidR="00501F62" w:rsidRDefault="00501F62"/>
        </w:tc>
      </w:tr>
      <w:tr w:rsidR="00501F62" w14:paraId="78103950" w14:textId="77777777">
        <w:trPr>
          <w:jc w:val="center"/>
        </w:trPr>
        <w:tc>
          <w:tcPr>
            <w:tcW w:w="2592" w:type="dxa"/>
          </w:tcPr>
          <w:p w14:paraId="3858FA04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487C2C31" w14:textId="77777777" w:rsidR="00501F62" w:rsidRDefault="00000000">
            <w:r>
              <w:rPr>
                <w:sz w:val="15"/>
              </w:rPr>
              <w:t>Useful</w:t>
            </w:r>
          </w:p>
        </w:tc>
        <w:tc>
          <w:tcPr>
            <w:tcW w:w="1080" w:type="dxa"/>
          </w:tcPr>
          <w:p w14:paraId="5EB82B3E" w14:textId="77777777" w:rsidR="00501F62" w:rsidRDefault="00000000">
            <w:r>
              <w:rPr>
                <w:sz w:val="15"/>
              </w:rPr>
              <w:t>Ch 10</w:t>
            </w:r>
          </w:p>
        </w:tc>
        <w:tc>
          <w:tcPr>
            <w:tcW w:w="8063" w:type="dxa"/>
          </w:tcPr>
          <w:p w14:paraId="5A5FC263" w14:textId="77777777" w:rsidR="00501F62" w:rsidRDefault="00000000">
            <w:r>
              <w:rPr>
                <w:sz w:val="15"/>
              </w:rPr>
              <w:t>Beam Scanning Reflectarrays</w:t>
            </w:r>
          </w:p>
        </w:tc>
        <w:tc>
          <w:tcPr>
            <w:tcW w:w="2015" w:type="dxa"/>
          </w:tcPr>
          <w:p w14:paraId="26B13A24" w14:textId="77777777" w:rsidR="00501F62" w:rsidRDefault="00501F62"/>
        </w:tc>
      </w:tr>
      <w:tr w:rsidR="00501F62" w14:paraId="65E619B0" w14:textId="77777777">
        <w:trPr>
          <w:jc w:val="center"/>
        </w:trPr>
        <w:tc>
          <w:tcPr>
            <w:tcW w:w="2592" w:type="dxa"/>
          </w:tcPr>
          <w:p w14:paraId="2173A1C8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6C1248E6" w14:textId="77777777" w:rsidR="00501F62" w:rsidRDefault="00000000">
            <w:r>
              <w:rPr>
                <w:sz w:val="15"/>
              </w:rPr>
              <w:t>Useful</w:t>
            </w:r>
          </w:p>
        </w:tc>
        <w:tc>
          <w:tcPr>
            <w:tcW w:w="1080" w:type="dxa"/>
          </w:tcPr>
          <w:p w14:paraId="14839831" w14:textId="77777777" w:rsidR="00501F62" w:rsidRDefault="00000000">
            <w:r>
              <w:rPr>
                <w:sz w:val="15"/>
              </w:rPr>
              <w:t>Ch 11</w:t>
            </w:r>
          </w:p>
        </w:tc>
        <w:tc>
          <w:tcPr>
            <w:tcW w:w="8063" w:type="dxa"/>
          </w:tcPr>
          <w:p w14:paraId="1772545D" w14:textId="77777777" w:rsidR="00501F62" w:rsidRDefault="00000000">
            <w:r>
              <w:rPr>
                <w:sz w:val="15"/>
              </w:rPr>
              <w:t>Reflectarray Applications</w:t>
            </w:r>
          </w:p>
        </w:tc>
        <w:tc>
          <w:tcPr>
            <w:tcW w:w="2015" w:type="dxa"/>
          </w:tcPr>
          <w:p w14:paraId="181B2EFB" w14:textId="77777777" w:rsidR="00501F62" w:rsidRDefault="00501F62"/>
        </w:tc>
      </w:tr>
    </w:tbl>
    <w:p w14:paraId="47747238" w14:textId="77777777" w:rsidR="00501F62" w:rsidRDefault="00501F62"/>
    <w:p w14:paraId="594E9CCB" w14:textId="77777777" w:rsidR="00501F62" w:rsidRDefault="00000000">
      <w:pPr>
        <w:pStyle w:val="Heading2"/>
      </w:pPr>
      <w:r>
        <w:rPr>
          <w:rFonts w:ascii="Arial" w:hAnsi="Arial"/>
        </w:rPr>
        <w:t>Goldsmith - Wireless Communications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1368"/>
        <w:gridCol w:w="1080"/>
        <w:gridCol w:w="8063"/>
        <w:gridCol w:w="2015"/>
      </w:tblGrid>
      <w:tr w:rsidR="00501F62" w14:paraId="0D408D5D" w14:textId="77777777">
        <w:trPr>
          <w:tblHeader/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37E1F868" w14:textId="77777777" w:rsidR="00501F62" w:rsidRDefault="00000000">
            <w:r>
              <w:rPr>
                <w:b/>
                <w:sz w:val="16"/>
              </w:rPr>
              <w:t>Status</w:t>
            </w:r>
          </w:p>
        </w:tc>
        <w:tc>
          <w:tcPr>
            <w:tcW w:w="1368" w:type="dxa"/>
            <w:shd w:val="clear" w:color="auto" w:fill="D9EAF7"/>
            <w:vAlign w:val="center"/>
          </w:tcPr>
          <w:p w14:paraId="73036D65" w14:textId="77777777" w:rsidR="00501F62" w:rsidRDefault="00000000">
            <w:r>
              <w:rPr>
                <w:b/>
                <w:sz w:val="16"/>
              </w:rPr>
              <w:t>Priority</w:t>
            </w:r>
          </w:p>
        </w:tc>
        <w:tc>
          <w:tcPr>
            <w:tcW w:w="1080" w:type="dxa"/>
            <w:shd w:val="clear" w:color="auto" w:fill="D9EAF7"/>
            <w:vAlign w:val="center"/>
          </w:tcPr>
          <w:p w14:paraId="65889DB2" w14:textId="77777777" w:rsidR="00501F62" w:rsidRDefault="00000000">
            <w:r>
              <w:rPr>
                <w:b/>
                <w:sz w:val="16"/>
              </w:rPr>
              <w:t>Chapter</w:t>
            </w:r>
          </w:p>
        </w:tc>
        <w:tc>
          <w:tcPr>
            <w:tcW w:w="8063" w:type="dxa"/>
            <w:shd w:val="clear" w:color="auto" w:fill="D9EAF7"/>
            <w:vAlign w:val="center"/>
          </w:tcPr>
          <w:p w14:paraId="4516A5FB" w14:textId="77777777" w:rsidR="00501F62" w:rsidRDefault="00000000">
            <w:r>
              <w:rPr>
                <w:b/>
                <w:sz w:val="16"/>
              </w:rPr>
              <w:t>Topic / Focus</w:t>
            </w:r>
          </w:p>
        </w:tc>
        <w:tc>
          <w:tcPr>
            <w:tcW w:w="2015" w:type="dxa"/>
            <w:shd w:val="clear" w:color="auto" w:fill="D9EAF7"/>
            <w:vAlign w:val="center"/>
          </w:tcPr>
          <w:p w14:paraId="10EA72BE" w14:textId="77777777" w:rsidR="00501F62" w:rsidRDefault="00000000">
            <w:r>
              <w:rPr>
                <w:b/>
                <w:sz w:val="16"/>
              </w:rPr>
              <w:t>Notes / Date</w:t>
            </w:r>
          </w:p>
        </w:tc>
      </w:tr>
      <w:tr w:rsidR="00501F62" w14:paraId="193EA615" w14:textId="77777777">
        <w:trPr>
          <w:jc w:val="center"/>
        </w:trPr>
        <w:tc>
          <w:tcPr>
            <w:tcW w:w="2592" w:type="dxa"/>
          </w:tcPr>
          <w:p w14:paraId="007BCDF4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2898C0B7" w14:textId="77777777" w:rsidR="00501F62" w:rsidRDefault="00000000">
            <w:r>
              <w:rPr>
                <w:sz w:val="15"/>
              </w:rPr>
              <w:t>Essential</w:t>
            </w:r>
          </w:p>
        </w:tc>
        <w:tc>
          <w:tcPr>
            <w:tcW w:w="1080" w:type="dxa"/>
          </w:tcPr>
          <w:p w14:paraId="0725F35E" w14:textId="77777777" w:rsidR="00501F62" w:rsidRDefault="00000000">
            <w:r>
              <w:rPr>
                <w:sz w:val="15"/>
              </w:rPr>
              <w:t>Ch 2</w:t>
            </w:r>
          </w:p>
        </w:tc>
        <w:tc>
          <w:tcPr>
            <w:tcW w:w="8063" w:type="dxa"/>
          </w:tcPr>
          <w:p w14:paraId="55F615AE" w14:textId="77777777" w:rsidR="00501F62" w:rsidRDefault="00000000">
            <w:r>
              <w:rPr>
                <w:sz w:val="15"/>
              </w:rPr>
              <w:t>Path Loss and Shadowing</w:t>
            </w:r>
          </w:p>
        </w:tc>
        <w:tc>
          <w:tcPr>
            <w:tcW w:w="2015" w:type="dxa"/>
          </w:tcPr>
          <w:p w14:paraId="5CAAA311" w14:textId="77777777" w:rsidR="00501F62" w:rsidRDefault="00501F62"/>
        </w:tc>
      </w:tr>
      <w:tr w:rsidR="00501F62" w14:paraId="72667053" w14:textId="77777777">
        <w:trPr>
          <w:jc w:val="center"/>
        </w:trPr>
        <w:tc>
          <w:tcPr>
            <w:tcW w:w="2592" w:type="dxa"/>
          </w:tcPr>
          <w:p w14:paraId="1376447B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3B2DD5C9" w14:textId="77777777" w:rsidR="00501F62" w:rsidRDefault="00000000">
            <w:r>
              <w:rPr>
                <w:sz w:val="15"/>
              </w:rPr>
              <w:t>Essential</w:t>
            </w:r>
          </w:p>
        </w:tc>
        <w:tc>
          <w:tcPr>
            <w:tcW w:w="1080" w:type="dxa"/>
          </w:tcPr>
          <w:p w14:paraId="686F5536" w14:textId="77777777" w:rsidR="00501F62" w:rsidRDefault="00000000">
            <w:r>
              <w:rPr>
                <w:sz w:val="15"/>
              </w:rPr>
              <w:t>Ch 3</w:t>
            </w:r>
          </w:p>
        </w:tc>
        <w:tc>
          <w:tcPr>
            <w:tcW w:w="8063" w:type="dxa"/>
          </w:tcPr>
          <w:p w14:paraId="1224E69D" w14:textId="77777777" w:rsidR="00501F62" w:rsidRDefault="00000000">
            <w:r>
              <w:rPr>
                <w:sz w:val="15"/>
              </w:rPr>
              <w:t>Statistical Multipath Channel Models</w:t>
            </w:r>
          </w:p>
        </w:tc>
        <w:tc>
          <w:tcPr>
            <w:tcW w:w="2015" w:type="dxa"/>
          </w:tcPr>
          <w:p w14:paraId="2CAFE163" w14:textId="77777777" w:rsidR="00501F62" w:rsidRDefault="00501F62"/>
        </w:tc>
      </w:tr>
      <w:tr w:rsidR="00501F62" w14:paraId="5EB126FD" w14:textId="77777777">
        <w:trPr>
          <w:jc w:val="center"/>
        </w:trPr>
        <w:tc>
          <w:tcPr>
            <w:tcW w:w="2592" w:type="dxa"/>
          </w:tcPr>
          <w:p w14:paraId="5EF0066E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3933818E" w14:textId="77777777" w:rsidR="00501F62" w:rsidRDefault="00000000">
            <w:r>
              <w:rPr>
                <w:sz w:val="15"/>
              </w:rPr>
              <w:t>Essential</w:t>
            </w:r>
          </w:p>
        </w:tc>
        <w:tc>
          <w:tcPr>
            <w:tcW w:w="1080" w:type="dxa"/>
          </w:tcPr>
          <w:p w14:paraId="07FDE507" w14:textId="77777777" w:rsidR="00501F62" w:rsidRDefault="00000000">
            <w:r>
              <w:rPr>
                <w:sz w:val="15"/>
              </w:rPr>
              <w:t>Ch 4</w:t>
            </w:r>
          </w:p>
        </w:tc>
        <w:tc>
          <w:tcPr>
            <w:tcW w:w="8063" w:type="dxa"/>
          </w:tcPr>
          <w:p w14:paraId="3247F91D" w14:textId="77777777" w:rsidR="00501F62" w:rsidRDefault="00000000">
            <w:r>
              <w:rPr>
                <w:sz w:val="15"/>
              </w:rPr>
              <w:t>Capacity of Wireless Channels</w:t>
            </w:r>
          </w:p>
        </w:tc>
        <w:tc>
          <w:tcPr>
            <w:tcW w:w="2015" w:type="dxa"/>
          </w:tcPr>
          <w:p w14:paraId="0E2C9086" w14:textId="77777777" w:rsidR="00501F62" w:rsidRDefault="00501F62"/>
        </w:tc>
      </w:tr>
      <w:tr w:rsidR="00501F62" w14:paraId="6D9382BB" w14:textId="77777777">
        <w:trPr>
          <w:jc w:val="center"/>
        </w:trPr>
        <w:tc>
          <w:tcPr>
            <w:tcW w:w="2592" w:type="dxa"/>
          </w:tcPr>
          <w:p w14:paraId="4D31AE99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0603F2A3" w14:textId="77777777" w:rsidR="00501F62" w:rsidRDefault="00000000">
            <w:r>
              <w:rPr>
                <w:sz w:val="15"/>
              </w:rPr>
              <w:t>Essential</w:t>
            </w:r>
          </w:p>
        </w:tc>
        <w:tc>
          <w:tcPr>
            <w:tcW w:w="1080" w:type="dxa"/>
          </w:tcPr>
          <w:p w14:paraId="607FFC87" w14:textId="77777777" w:rsidR="00501F62" w:rsidRDefault="00000000">
            <w:r>
              <w:rPr>
                <w:sz w:val="15"/>
              </w:rPr>
              <w:t>Ch 7</w:t>
            </w:r>
          </w:p>
        </w:tc>
        <w:tc>
          <w:tcPr>
            <w:tcW w:w="8063" w:type="dxa"/>
          </w:tcPr>
          <w:p w14:paraId="2907B26B" w14:textId="77777777" w:rsidR="00501F62" w:rsidRDefault="00000000">
            <w:r>
              <w:rPr>
                <w:sz w:val="15"/>
              </w:rPr>
              <w:t>Diversity</w:t>
            </w:r>
          </w:p>
        </w:tc>
        <w:tc>
          <w:tcPr>
            <w:tcW w:w="2015" w:type="dxa"/>
          </w:tcPr>
          <w:p w14:paraId="27547183" w14:textId="77777777" w:rsidR="00501F62" w:rsidRDefault="00501F62"/>
        </w:tc>
      </w:tr>
      <w:tr w:rsidR="00501F62" w14:paraId="26E031EC" w14:textId="77777777">
        <w:trPr>
          <w:jc w:val="center"/>
        </w:trPr>
        <w:tc>
          <w:tcPr>
            <w:tcW w:w="2592" w:type="dxa"/>
          </w:tcPr>
          <w:p w14:paraId="4F0B3F76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7D8E71B2" w14:textId="77777777" w:rsidR="00501F62" w:rsidRDefault="00000000">
            <w:r>
              <w:rPr>
                <w:sz w:val="15"/>
              </w:rPr>
              <w:t>Essential</w:t>
            </w:r>
          </w:p>
        </w:tc>
        <w:tc>
          <w:tcPr>
            <w:tcW w:w="1080" w:type="dxa"/>
          </w:tcPr>
          <w:p w14:paraId="5CACC614" w14:textId="77777777" w:rsidR="00501F62" w:rsidRDefault="00000000">
            <w:r>
              <w:rPr>
                <w:sz w:val="15"/>
              </w:rPr>
              <w:t>Ch 10</w:t>
            </w:r>
          </w:p>
        </w:tc>
        <w:tc>
          <w:tcPr>
            <w:tcW w:w="8063" w:type="dxa"/>
          </w:tcPr>
          <w:p w14:paraId="6B37D663" w14:textId="77777777" w:rsidR="00501F62" w:rsidRDefault="00000000">
            <w:r>
              <w:rPr>
                <w:sz w:val="15"/>
              </w:rPr>
              <w:t>Multiple Antennas and Space-Time Communications</w:t>
            </w:r>
          </w:p>
        </w:tc>
        <w:tc>
          <w:tcPr>
            <w:tcW w:w="2015" w:type="dxa"/>
          </w:tcPr>
          <w:p w14:paraId="58288E19" w14:textId="77777777" w:rsidR="00501F62" w:rsidRDefault="00501F62"/>
        </w:tc>
      </w:tr>
      <w:tr w:rsidR="00501F62" w14:paraId="08281FA6" w14:textId="77777777">
        <w:trPr>
          <w:jc w:val="center"/>
        </w:trPr>
        <w:tc>
          <w:tcPr>
            <w:tcW w:w="2592" w:type="dxa"/>
          </w:tcPr>
          <w:p w14:paraId="01E7E03D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37922BCC" w14:textId="77777777" w:rsidR="00501F62" w:rsidRDefault="00000000">
            <w:r>
              <w:rPr>
                <w:sz w:val="15"/>
              </w:rPr>
              <w:t>Essential</w:t>
            </w:r>
          </w:p>
        </w:tc>
        <w:tc>
          <w:tcPr>
            <w:tcW w:w="1080" w:type="dxa"/>
          </w:tcPr>
          <w:p w14:paraId="7DA70E52" w14:textId="77777777" w:rsidR="00501F62" w:rsidRDefault="00000000">
            <w:r>
              <w:rPr>
                <w:sz w:val="15"/>
              </w:rPr>
              <w:t>Ch 12</w:t>
            </w:r>
          </w:p>
        </w:tc>
        <w:tc>
          <w:tcPr>
            <w:tcW w:w="8063" w:type="dxa"/>
          </w:tcPr>
          <w:p w14:paraId="0CDD4F23" w14:textId="77777777" w:rsidR="00501F62" w:rsidRDefault="00000000">
            <w:r>
              <w:rPr>
                <w:sz w:val="15"/>
              </w:rPr>
              <w:t>Multicarrier Modulation</w:t>
            </w:r>
          </w:p>
        </w:tc>
        <w:tc>
          <w:tcPr>
            <w:tcW w:w="2015" w:type="dxa"/>
          </w:tcPr>
          <w:p w14:paraId="2131A232" w14:textId="77777777" w:rsidR="00501F62" w:rsidRDefault="00501F62"/>
        </w:tc>
      </w:tr>
      <w:tr w:rsidR="00501F62" w14:paraId="1C09E01E" w14:textId="77777777">
        <w:trPr>
          <w:jc w:val="center"/>
        </w:trPr>
        <w:tc>
          <w:tcPr>
            <w:tcW w:w="2592" w:type="dxa"/>
          </w:tcPr>
          <w:p w14:paraId="0652E1B9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34AA3573" w14:textId="77777777" w:rsidR="00501F62" w:rsidRDefault="00000000">
            <w:r>
              <w:rPr>
                <w:sz w:val="15"/>
              </w:rPr>
              <w:t>Essential</w:t>
            </w:r>
          </w:p>
        </w:tc>
        <w:tc>
          <w:tcPr>
            <w:tcW w:w="1080" w:type="dxa"/>
          </w:tcPr>
          <w:p w14:paraId="00D13BF2" w14:textId="77777777" w:rsidR="00501F62" w:rsidRDefault="00000000">
            <w:r>
              <w:rPr>
                <w:sz w:val="15"/>
              </w:rPr>
              <w:t>Ch 15</w:t>
            </w:r>
          </w:p>
        </w:tc>
        <w:tc>
          <w:tcPr>
            <w:tcW w:w="8063" w:type="dxa"/>
          </w:tcPr>
          <w:p w14:paraId="75F56B1B" w14:textId="77777777" w:rsidR="00501F62" w:rsidRDefault="00000000">
            <w:r>
              <w:rPr>
                <w:sz w:val="15"/>
              </w:rPr>
              <w:t>Cellular Systems</w:t>
            </w:r>
          </w:p>
        </w:tc>
        <w:tc>
          <w:tcPr>
            <w:tcW w:w="2015" w:type="dxa"/>
          </w:tcPr>
          <w:p w14:paraId="631AF3DA" w14:textId="77777777" w:rsidR="00501F62" w:rsidRDefault="00501F62"/>
        </w:tc>
      </w:tr>
      <w:tr w:rsidR="00501F62" w14:paraId="64F56E84" w14:textId="77777777">
        <w:trPr>
          <w:jc w:val="center"/>
        </w:trPr>
        <w:tc>
          <w:tcPr>
            <w:tcW w:w="2592" w:type="dxa"/>
          </w:tcPr>
          <w:p w14:paraId="41E7A448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6E963FA3" w14:textId="77777777" w:rsidR="00501F62" w:rsidRDefault="00000000">
            <w:r>
              <w:rPr>
                <w:sz w:val="15"/>
              </w:rPr>
              <w:t>Skim</w:t>
            </w:r>
          </w:p>
        </w:tc>
        <w:tc>
          <w:tcPr>
            <w:tcW w:w="1080" w:type="dxa"/>
          </w:tcPr>
          <w:p w14:paraId="1514361F" w14:textId="77777777" w:rsidR="00501F62" w:rsidRDefault="00000000">
            <w:r>
              <w:rPr>
                <w:sz w:val="15"/>
              </w:rPr>
              <w:t>Ch 5</w:t>
            </w:r>
          </w:p>
        </w:tc>
        <w:tc>
          <w:tcPr>
            <w:tcW w:w="8063" w:type="dxa"/>
          </w:tcPr>
          <w:p w14:paraId="436CF7F0" w14:textId="77777777" w:rsidR="00501F62" w:rsidRDefault="00000000">
            <w:r>
              <w:rPr>
                <w:sz w:val="15"/>
              </w:rPr>
              <w:t>Digital Modulation and Detection</w:t>
            </w:r>
          </w:p>
        </w:tc>
        <w:tc>
          <w:tcPr>
            <w:tcW w:w="2015" w:type="dxa"/>
          </w:tcPr>
          <w:p w14:paraId="46708043" w14:textId="77777777" w:rsidR="00501F62" w:rsidRDefault="00501F62"/>
        </w:tc>
      </w:tr>
      <w:tr w:rsidR="00501F62" w14:paraId="7644C60D" w14:textId="77777777">
        <w:trPr>
          <w:jc w:val="center"/>
        </w:trPr>
        <w:tc>
          <w:tcPr>
            <w:tcW w:w="2592" w:type="dxa"/>
          </w:tcPr>
          <w:p w14:paraId="369DB889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5BBD3FE7" w14:textId="77777777" w:rsidR="00501F62" w:rsidRDefault="00000000">
            <w:r>
              <w:rPr>
                <w:sz w:val="15"/>
              </w:rPr>
              <w:t>Skim</w:t>
            </w:r>
          </w:p>
        </w:tc>
        <w:tc>
          <w:tcPr>
            <w:tcW w:w="1080" w:type="dxa"/>
          </w:tcPr>
          <w:p w14:paraId="06495C7C" w14:textId="77777777" w:rsidR="00501F62" w:rsidRDefault="00000000">
            <w:r>
              <w:rPr>
                <w:sz w:val="15"/>
              </w:rPr>
              <w:t>Ch 6</w:t>
            </w:r>
          </w:p>
        </w:tc>
        <w:tc>
          <w:tcPr>
            <w:tcW w:w="8063" w:type="dxa"/>
          </w:tcPr>
          <w:p w14:paraId="476DB32C" w14:textId="77777777" w:rsidR="00501F62" w:rsidRDefault="00000000">
            <w:r>
              <w:rPr>
                <w:sz w:val="15"/>
              </w:rPr>
              <w:t>Performance of Digital Modulation over Wireless Channels</w:t>
            </w:r>
          </w:p>
        </w:tc>
        <w:tc>
          <w:tcPr>
            <w:tcW w:w="2015" w:type="dxa"/>
          </w:tcPr>
          <w:p w14:paraId="567F8CAE" w14:textId="77777777" w:rsidR="00501F62" w:rsidRDefault="00501F62"/>
        </w:tc>
      </w:tr>
    </w:tbl>
    <w:p w14:paraId="476ECE91" w14:textId="77777777" w:rsidR="00501F62" w:rsidRDefault="00501F62"/>
    <w:p w14:paraId="00F7759C" w14:textId="77777777" w:rsidR="00501F62" w:rsidRDefault="00000000">
      <w:pPr>
        <w:pStyle w:val="Heading2"/>
      </w:pPr>
      <w:r>
        <w:rPr>
          <w:rFonts w:ascii="Arial" w:hAnsi="Arial"/>
        </w:rPr>
        <w:lastRenderedPageBreak/>
        <w:t>Tse and Viswanath - Fundamentals of Wireless Communication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1368"/>
        <w:gridCol w:w="1080"/>
        <w:gridCol w:w="8063"/>
        <w:gridCol w:w="2015"/>
      </w:tblGrid>
      <w:tr w:rsidR="00501F62" w14:paraId="335CDD16" w14:textId="77777777">
        <w:trPr>
          <w:tblHeader/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3067887C" w14:textId="77777777" w:rsidR="00501F62" w:rsidRDefault="00000000">
            <w:r>
              <w:rPr>
                <w:b/>
                <w:sz w:val="16"/>
              </w:rPr>
              <w:t>Status</w:t>
            </w:r>
          </w:p>
        </w:tc>
        <w:tc>
          <w:tcPr>
            <w:tcW w:w="1368" w:type="dxa"/>
            <w:shd w:val="clear" w:color="auto" w:fill="D9EAF7"/>
            <w:vAlign w:val="center"/>
          </w:tcPr>
          <w:p w14:paraId="0EEBDA56" w14:textId="77777777" w:rsidR="00501F62" w:rsidRDefault="00000000">
            <w:r>
              <w:rPr>
                <w:b/>
                <w:sz w:val="16"/>
              </w:rPr>
              <w:t>Priority</w:t>
            </w:r>
          </w:p>
        </w:tc>
        <w:tc>
          <w:tcPr>
            <w:tcW w:w="1080" w:type="dxa"/>
            <w:shd w:val="clear" w:color="auto" w:fill="D9EAF7"/>
            <w:vAlign w:val="center"/>
          </w:tcPr>
          <w:p w14:paraId="0923D9B1" w14:textId="77777777" w:rsidR="00501F62" w:rsidRDefault="00000000">
            <w:r>
              <w:rPr>
                <w:b/>
                <w:sz w:val="16"/>
              </w:rPr>
              <w:t>Chapter</w:t>
            </w:r>
          </w:p>
        </w:tc>
        <w:tc>
          <w:tcPr>
            <w:tcW w:w="8063" w:type="dxa"/>
            <w:shd w:val="clear" w:color="auto" w:fill="D9EAF7"/>
            <w:vAlign w:val="center"/>
          </w:tcPr>
          <w:p w14:paraId="3F631F39" w14:textId="77777777" w:rsidR="00501F62" w:rsidRDefault="00000000">
            <w:r>
              <w:rPr>
                <w:b/>
                <w:sz w:val="16"/>
              </w:rPr>
              <w:t>Topic / Focus</w:t>
            </w:r>
          </w:p>
        </w:tc>
        <w:tc>
          <w:tcPr>
            <w:tcW w:w="2015" w:type="dxa"/>
            <w:shd w:val="clear" w:color="auto" w:fill="D9EAF7"/>
            <w:vAlign w:val="center"/>
          </w:tcPr>
          <w:p w14:paraId="58B1AD94" w14:textId="77777777" w:rsidR="00501F62" w:rsidRDefault="00000000">
            <w:r>
              <w:rPr>
                <w:b/>
                <w:sz w:val="16"/>
              </w:rPr>
              <w:t>Notes / Date</w:t>
            </w:r>
          </w:p>
        </w:tc>
      </w:tr>
      <w:tr w:rsidR="00501F62" w14:paraId="421AA01F" w14:textId="77777777">
        <w:trPr>
          <w:jc w:val="center"/>
        </w:trPr>
        <w:tc>
          <w:tcPr>
            <w:tcW w:w="2592" w:type="dxa"/>
          </w:tcPr>
          <w:p w14:paraId="0C9A5210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174AE4B7" w14:textId="77777777" w:rsidR="00501F62" w:rsidRDefault="00000000">
            <w:r>
              <w:rPr>
                <w:sz w:val="15"/>
              </w:rPr>
              <w:t>Optional</w:t>
            </w:r>
          </w:p>
        </w:tc>
        <w:tc>
          <w:tcPr>
            <w:tcW w:w="1080" w:type="dxa"/>
          </w:tcPr>
          <w:p w14:paraId="2F34FD19" w14:textId="77777777" w:rsidR="00501F62" w:rsidRDefault="00000000">
            <w:r>
              <w:rPr>
                <w:sz w:val="15"/>
              </w:rPr>
              <w:t>Ch 2</w:t>
            </w:r>
          </w:p>
        </w:tc>
        <w:tc>
          <w:tcPr>
            <w:tcW w:w="8063" w:type="dxa"/>
          </w:tcPr>
          <w:p w14:paraId="1EDE7FE6" w14:textId="77777777" w:rsidR="00501F62" w:rsidRDefault="00000000">
            <w:r>
              <w:rPr>
                <w:sz w:val="15"/>
              </w:rPr>
              <w:t>The Wireless Channel</w:t>
            </w:r>
          </w:p>
        </w:tc>
        <w:tc>
          <w:tcPr>
            <w:tcW w:w="2015" w:type="dxa"/>
          </w:tcPr>
          <w:p w14:paraId="58DD6FE6" w14:textId="77777777" w:rsidR="00501F62" w:rsidRDefault="00501F62"/>
        </w:tc>
      </w:tr>
      <w:tr w:rsidR="00501F62" w14:paraId="3122A711" w14:textId="77777777">
        <w:trPr>
          <w:jc w:val="center"/>
        </w:trPr>
        <w:tc>
          <w:tcPr>
            <w:tcW w:w="2592" w:type="dxa"/>
          </w:tcPr>
          <w:p w14:paraId="127DAFBD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7ACB9D67" w14:textId="77777777" w:rsidR="00501F62" w:rsidRDefault="00000000">
            <w:r>
              <w:rPr>
                <w:sz w:val="15"/>
              </w:rPr>
              <w:t>Optional</w:t>
            </w:r>
          </w:p>
        </w:tc>
        <w:tc>
          <w:tcPr>
            <w:tcW w:w="1080" w:type="dxa"/>
          </w:tcPr>
          <w:p w14:paraId="70627E03" w14:textId="77777777" w:rsidR="00501F62" w:rsidRDefault="00000000">
            <w:r>
              <w:rPr>
                <w:sz w:val="15"/>
              </w:rPr>
              <w:t>Ch 3</w:t>
            </w:r>
          </w:p>
        </w:tc>
        <w:tc>
          <w:tcPr>
            <w:tcW w:w="8063" w:type="dxa"/>
          </w:tcPr>
          <w:p w14:paraId="0D893433" w14:textId="77777777" w:rsidR="00501F62" w:rsidRDefault="00000000">
            <w:r>
              <w:rPr>
                <w:sz w:val="15"/>
              </w:rPr>
              <w:t>Point-to-Point Communication</w:t>
            </w:r>
          </w:p>
        </w:tc>
        <w:tc>
          <w:tcPr>
            <w:tcW w:w="2015" w:type="dxa"/>
          </w:tcPr>
          <w:p w14:paraId="63A44CC9" w14:textId="77777777" w:rsidR="00501F62" w:rsidRDefault="00501F62"/>
        </w:tc>
      </w:tr>
      <w:tr w:rsidR="00501F62" w14:paraId="7A6E0105" w14:textId="77777777">
        <w:trPr>
          <w:jc w:val="center"/>
        </w:trPr>
        <w:tc>
          <w:tcPr>
            <w:tcW w:w="2592" w:type="dxa"/>
          </w:tcPr>
          <w:p w14:paraId="19700E2C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7ADC5D09" w14:textId="77777777" w:rsidR="00501F62" w:rsidRDefault="00000000">
            <w:r>
              <w:rPr>
                <w:sz w:val="15"/>
              </w:rPr>
              <w:t>Optional</w:t>
            </w:r>
          </w:p>
        </w:tc>
        <w:tc>
          <w:tcPr>
            <w:tcW w:w="1080" w:type="dxa"/>
          </w:tcPr>
          <w:p w14:paraId="72EA252B" w14:textId="77777777" w:rsidR="00501F62" w:rsidRDefault="00000000">
            <w:r>
              <w:rPr>
                <w:sz w:val="15"/>
              </w:rPr>
              <w:t>Ch 5</w:t>
            </w:r>
          </w:p>
        </w:tc>
        <w:tc>
          <w:tcPr>
            <w:tcW w:w="8063" w:type="dxa"/>
          </w:tcPr>
          <w:p w14:paraId="1BA0C90D" w14:textId="77777777" w:rsidR="00501F62" w:rsidRDefault="00000000">
            <w:r>
              <w:rPr>
                <w:sz w:val="15"/>
              </w:rPr>
              <w:t>Capacity of Wireless Channels</w:t>
            </w:r>
          </w:p>
        </w:tc>
        <w:tc>
          <w:tcPr>
            <w:tcW w:w="2015" w:type="dxa"/>
          </w:tcPr>
          <w:p w14:paraId="024DB6E4" w14:textId="77777777" w:rsidR="00501F62" w:rsidRDefault="00501F62"/>
        </w:tc>
      </w:tr>
      <w:tr w:rsidR="00501F62" w14:paraId="77139BDF" w14:textId="77777777">
        <w:trPr>
          <w:jc w:val="center"/>
        </w:trPr>
        <w:tc>
          <w:tcPr>
            <w:tcW w:w="2592" w:type="dxa"/>
          </w:tcPr>
          <w:p w14:paraId="692A25DC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10FB623C" w14:textId="77777777" w:rsidR="00501F62" w:rsidRDefault="00000000">
            <w:r>
              <w:rPr>
                <w:sz w:val="15"/>
              </w:rPr>
              <w:t>Optional</w:t>
            </w:r>
          </w:p>
        </w:tc>
        <w:tc>
          <w:tcPr>
            <w:tcW w:w="1080" w:type="dxa"/>
          </w:tcPr>
          <w:p w14:paraId="16F44E33" w14:textId="77777777" w:rsidR="00501F62" w:rsidRDefault="00000000">
            <w:r>
              <w:rPr>
                <w:sz w:val="15"/>
              </w:rPr>
              <w:t>Ch 7</w:t>
            </w:r>
          </w:p>
        </w:tc>
        <w:tc>
          <w:tcPr>
            <w:tcW w:w="8063" w:type="dxa"/>
          </w:tcPr>
          <w:p w14:paraId="3568A90F" w14:textId="77777777" w:rsidR="00501F62" w:rsidRDefault="00000000">
            <w:r>
              <w:rPr>
                <w:sz w:val="15"/>
              </w:rPr>
              <w:t>MIMO I: Spatial Multiplexing and Channel Modeling</w:t>
            </w:r>
          </w:p>
        </w:tc>
        <w:tc>
          <w:tcPr>
            <w:tcW w:w="2015" w:type="dxa"/>
          </w:tcPr>
          <w:p w14:paraId="0B2A7693" w14:textId="77777777" w:rsidR="00501F62" w:rsidRDefault="00501F62"/>
        </w:tc>
      </w:tr>
      <w:tr w:rsidR="00501F62" w14:paraId="16E54EEB" w14:textId="77777777">
        <w:trPr>
          <w:jc w:val="center"/>
        </w:trPr>
        <w:tc>
          <w:tcPr>
            <w:tcW w:w="2592" w:type="dxa"/>
          </w:tcPr>
          <w:p w14:paraId="464FBC3D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7BF53E4F" w14:textId="77777777" w:rsidR="00501F62" w:rsidRDefault="00000000">
            <w:r>
              <w:rPr>
                <w:sz w:val="15"/>
              </w:rPr>
              <w:t>Optional</w:t>
            </w:r>
          </w:p>
        </w:tc>
        <w:tc>
          <w:tcPr>
            <w:tcW w:w="1080" w:type="dxa"/>
          </w:tcPr>
          <w:p w14:paraId="0A6447DA" w14:textId="77777777" w:rsidR="00501F62" w:rsidRDefault="00000000">
            <w:r>
              <w:rPr>
                <w:sz w:val="15"/>
              </w:rPr>
              <w:t>Ch 8</w:t>
            </w:r>
          </w:p>
        </w:tc>
        <w:tc>
          <w:tcPr>
            <w:tcW w:w="8063" w:type="dxa"/>
          </w:tcPr>
          <w:p w14:paraId="44252015" w14:textId="77777777" w:rsidR="00501F62" w:rsidRDefault="00000000">
            <w:r>
              <w:rPr>
                <w:sz w:val="15"/>
              </w:rPr>
              <w:t>MIMO II: Capacity and Multiplexing Architectures</w:t>
            </w:r>
          </w:p>
        </w:tc>
        <w:tc>
          <w:tcPr>
            <w:tcW w:w="2015" w:type="dxa"/>
          </w:tcPr>
          <w:p w14:paraId="5F4C8DB5" w14:textId="77777777" w:rsidR="00501F62" w:rsidRDefault="00501F62"/>
        </w:tc>
      </w:tr>
      <w:tr w:rsidR="00501F62" w14:paraId="4A3883AD" w14:textId="77777777">
        <w:trPr>
          <w:jc w:val="center"/>
        </w:trPr>
        <w:tc>
          <w:tcPr>
            <w:tcW w:w="2592" w:type="dxa"/>
          </w:tcPr>
          <w:p w14:paraId="76115201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1183D8E4" w14:textId="77777777" w:rsidR="00501F62" w:rsidRDefault="00000000">
            <w:r>
              <w:rPr>
                <w:sz w:val="15"/>
              </w:rPr>
              <w:t>Extra</w:t>
            </w:r>
          </w:p>
        </w:tc>
        <w:tc>
          <w:tcPr>
            <w:tcW w:w="1080" w:type="dxa"/>
          </w:tcPr>
          <w:p w14:paraId="0A24654B" w14:textId="77777777" w:rsidR="00501F62" w:rsidRDefault="00000000">
            <w:r>
              <w:rPr>
                <w:sz w:val="15"/>
              </w:rPr>
              <w:t>Ch 4</w:t>
            </w:r>
          </w:p>
        </w:tc>
        <w:tc>
          <w:tcPr>
            <w:tcW w:w="8063" w:type="dxa"/>
          </w:tcPr>
          <w:p w14:paraId="314EA625" w14:textId="77777777" w:rsidR="00501F62" w:rsidRDefault="00000000">
            <w:r>
              <w:rPr>
                <w:sz w:val="15"/>
              </w:rPr>
              <w:t>Cellular Systems</w:t>
            </w:r>
          </w:p>
        </w:tc>
        <w:tc>
          <w:tcPr>
            <w:tcW w:w="2015" w:type="dxa"/>
          </w:tcPr>
          <w:p w14:paraId="3148A040" w14:textId="77777777" w:rsidR="00501F62" w:rsidRDefault="00501F62"/>
        </w:tc>
      </w:tr>
      <w:tr w:rsidR="00501F62" w14:paraId="7B8B9223" w14:textId="77777777">
        <w:trPr>
          <w:jc w:val="center"/>
        </w:trPr>
        <w:tc>
          <w:tcPr>
            <w:tcW w:w="2592" w:type="dxa"/>
          </w:tcPr>
          <w:p w14:paraId="7520682C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77496880" w14:textId="77777777" w:rsidR="00501F62" w:rsidRDefault="00000000">
            <w:r>
              <w:rPr>
                <w:sz w:val="15"/>
              </w:rPr>
              <w:t>Extra</w:t>
            </w:r>
          </w:p>
        </w:tc>
        <w:tc>
          <w:tcPr>
            <w:tcW w:w="1080" w:type="dxa"/>
          </w:tcPr>
          <w:p w14:paraId="563AF4E7" w14:textId="77777777" w:rsidR="00501F62" w:rsidRDefault="00000000">
            <w:r>
              <w:rPr>
                <w:sz w:val="15"/>
              </w:rPr>
              <w:t>Ch 10</w:t>
            </w:r>
          </w:p>
        </w:tc>
        <w:tc>
          <w:tcPr>
            <w:tcW w:w="8063" w:type="dxa"/>
          </w:tcPr>
          <w:p w14:paraId="2ED22C3E" w14:textId="77777777" w:rsidR="00501F62" w:rsidRDefault="00000000">
            <w:r>
              <w:rPr>
                <w:sz w:val="15"/>
              </w:rPr>
              <w:t>MIMO Multiuser Communication</w:t>
            </w:r>
          </w:p>
        </w:tc>
        <w:tc>
          <w:tcPr>
            <w:tcW w:w="2015" w:type="dxa"/>
          </w:tcPr>
          <w:p w14:paraId="4FF816B2" w14:textId="77777777" w:rsidR="00501F62" w:rsidRDefault="00501F62"/>
        </w:tc>
      </w:tr>
    </w:tbl>
    <w:p w14:paraId="34724300" w14:textId="77777777" w:rsidR="00501F62" w:rsidRDefault="00501F62"/>
    <w:p w14:paraId="1E811B43" w14:textId="77777777" w:rsidR="00501F62" w:rsidRDefault="00000000">
      <w:pPr>
        <w:pStyle w:val="Heading2"/>
      </w:pPr>
      <w:r>
        <w:rPr>
          <w:rFonts w:ascii="Arial" w:hAnsi="Arial"/>
        </w:rPr>
        <w:t>Boyd and Vandenberghe - Convex Optimization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1368"/>
        <w:gridCol w:w="1080"/>
        <w:gridCol w:w="8063"/>
        <w:gridCol w:w="2015"/>
      </w:tblGrid>
      <w:tr w:rsidR="00501F62" w14:paraId="5A7D30A1" w14:textId="77777777">
        <w:trPr>
          <w:tblHeader/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59FF9F06" w14:textId="77777777" w:rsidR="00501F62" w:rsidRDefault="00000000">
            <w:r>
              <w:rPr>
                <w:b/>
                <w:sz w:val="16"/>
              </w:rPr>
              <w:t>Status</w:t>
            </w:r>
          </w:p>
        </w:tc>
        <w:tc>
          <w:tcPr>
            <w:tcW w:w="1368" w:type="dxa"/>
            <w:shd w:val="clear" w:color="auto" w:fill="D9EAF7"/>
            <w:vAlign w:val="center"/>
          </w:tcPr>
          <w:p w14:paraId="3E84802C" w14:textId="77777777" w:rsidR="00501F62" w:rsidRDefault="00000000">
            <w:r>
              <w:rPr>
                <w:b/>
                <w:sz w:val="16"/>
              </w:rPr>
              <w:t>Priority</w:t>
            </w:r>
          </w:p>
        </w:tc>
        <w:tc>
          <w:tcPr>
            <w:tcW w:w="1080" w:type="dxa"/>
            <w:shd w:val="clear" w:color="auto" w:fill="D9EAF7"/>
            <w:vAlign w:val="center"/>
          </w:tcPr>
          <w:p w14:paraId="7C35ED66" w14:textId="77777777" w:rsidR="00501F62" w:rsidRDefault="00000000">
            <w:r>
              <w:rPr>
                <w:b/>
                <w:sz w:val="16"/>
              </w:rPr>
              <w:t>Chapter</w:t>
            </w:r>
          </w:p>
        </w:tc>
        <w:tc>
          <w:tcPr>
            <w:tcW w:w="8063" w:type="dxa"/>
            <w:shd w:val="clear" w:color="auto" w:fill="D9EAF7"/>
            <w:vAlign w:val="center"/>
          </w:tcPr>
          <w:p w14:paraId="3BE164F4" w14:textId="77777777" w:rsidR="00501F62" w:rsidRDefault="00000000">
            <w:r>
              <w:rPr>
                <w:b/>
                <w:sz w:val="16"/>
              </w:rPr>
              <w:t>Topic / Focus</w:t>
            </w:r>
          </w:p>
        </w:tc>
        <w:tc>
          <w:tcPr>
            <w:tcW w:w="2015" w:type="dxa"/>
            <w:shd w:val="clear" w:color="auto" w:fill="D9EAF7"/>
            <w:vAlign w:val="center"/>
          </w:tcPr>
          <w:p w14:paraId="50EACB11" w14:textId="77777777" w:rsidR="00501F62" w:rsidRDefault="00000000">
            <w:r>
              <w:rPr>
                <w:b/>
                <w:sz w:val="16"/>
              </w:rPr>
              <w:t>Notes / Date</w:t>
            </w:r>
          </w:p>
        </w:tc>
      </w:tr>
      <w:tr w:rsidR="00501F62" w14:paraId="20C33D94" w14:textId="77777777">
        <w:trPr>
          <w:jc w:val="center"/>
        </w:trPr>
        <w:tc>
          <w:tcPr>
            <w:tcW w:w="2592" w:type="dxa"/>
          </w:tcPr>
          <w:p w14:paraId="0FBF6815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3D08AE11" w14:textId="77777777" w:rsidR="00501F62" w:rsidRDefault="00000000">
            <w:r>
              <w:rPr>
                <w:sz w:val="15"/>
              </w:rPr>
              <w:t>Essential</w:t>
            </w:r>
          </w:p>
        </w:tc>
        <w:tc>
          <w:tcPr>
            <w:tcW w:w="1080" w:type="dxa"/>
          </w:tcPr>
          <w:p w14:paraId="110AA41C" w14:textId="77777777" w:rsidR="00501F62" w:rsidRDefault="00000000">
            <w:r>
              <w:rPr>
                <w:sz w:val="15"/>
              </w:rPr>
              <w:t>Ch 1</w:t>
            </w:r>
          </w:p>
        </w:tc>
        <w:tc>
          <w:tcPr>
            <w:tcW w:w="8063" w:type="dxa"/>
          </w:tcPr>
          <w:p w14:paraId="60468928" w14:textId="77777777" w:rsidR="00501F62" w:rsidRDefault="00000000">
            <w:r>
              <w:rPr>
                <w:sz w:val="15"/>
              </w:rPr>
              <w:t>Introduction</w:t>
            </w:r>
          </w:p>
        </w:tc>
        <w:tc>
          <w:tcPr>
            <w:tcW w:w="2015" w:type="dxa"/>
          </w:tcPr>
          <w:p w14:paraId="0D08AC36" w14:textId="77777777" w:rsidR="00501F62" w:rsidRDefault="00501F62"/>
        </w:tc>
      </w:tr>
      <w:tr w:rsidR="00501F62" w14:paraId="0F6DC662" w14:textId="77777777">
        <w:trPr>
          <w:jc w:val="center"/>
        </w:trPr>
        <w:tc>
          <w:tcPr>
            <w:tcW w:w="2592" w:type="dxa"/>
          </w:tcPr>
          <w:p w14:paraId="7D1E25D0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089D8E9B" w14:textId="77777777" w:rsidR="00501F62" w:rsidRDefault="00000000">
            <w:r>
              <w:rPr>
                <w:sz w:val="15"/>
              </w:rPr>
              <w:t>Essential</w:t>
            </w:r>
          </w:p>
        </w:tc>
        <w:tc>
          <w:tcPr>
            <w:tcW w:w="1080" w:type="dxa"/>
          </w:tcPr>
          <w:p w14:paraId="1F749578" w14:textId="77777777" w:rsidR="00501F62" w:rsidRDefault="00000000">
            <w:r>
              <w:rPr>
                <w:sz w:val="15"/>
              </w:rPr>
              <w:t>Ch 2</w:t>
            </w:r>
          </w:p>
        </w:tc>
        <w:tc>
          <w:tcPr>
            <w:tcW w:w="8063" w:type="dxa"/>
          </w:tcPr>
          <w:p w14:paraId="5696E92B" w14:textId="77777777" w:rsidR="00501F62" w:rsidRDefault="00000000">
            <w:r>
              <w:rPr>
                <w:sz w:val="15"/>
              </w:rPr>
              <w:t>Convex Sets, basics only</w:t>
            </w:r>
          </w:p>
        </w:tc>
        <w:tc>
          <w:tcPr>
            <w:tcW w:w="2015" w:type="dxa"/>
          </w:tcPr>
          <w:p w14:paraId="767C08E2" w14:textId="77777777" w:rsidR="00501F62" w:rsidRDefault="00501F62"/>
        </w:tc>
      </w:tr>
      <w:tr w:rsidR="00501F62" w14:paraId="705ACF49" w14:textId="77777777">
        <w:trPr>
          <w:jc w:val="center"/>
        </w:trPr>
        <w:tc>
          <w:tcPr>
            <w:tcW w:w="2592" w:type="dxa"/>
          </w:tcPr>
          <w:p w14:paraId="01604FE2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66E54001" w14:textId="77777777" w:rsidR="00501F62" w:rsidRDefault="00000000">
            <w:r>
              <w:rPr>
                <w:sz w:val="15"/>
              </w:rPr>
              <w:t>Essential</w:t>
            </w:r>
          </w:p>
        </w:tc>
        <w:tc>
          <w:tcPr>
            <w:tcW w:w="1080" w:type="dxa"/>
          </w:tcPr>
          <w:p w14:paraId="03D55B55" w14:textId="77777777" w:rsidR="00501F62" w:rsidRDefault="00000000">
            <w:r>
              <w:rPr>
                <w:sz w:val="15"/>
              </w:rPr>
              <w:t>Ch 3</w:t>
            </w:r>
          </w:p>
        </w:tc>
        <w:tc>
          <w:tcPr>
            <w:tcW w:w="8063" w:type="dxa"/>
          </w:tcPr>
          <w:p w14:paraId="2B1D7936" w14:textId="77777777" w:rsidR="00501F62" w:rsidRDefault="00000000">
            <w:r>
              <w:rPr>
                <w:sz w:val="15"/>
              </w:rPr>
              <w:t>Convex Functions, basics only</w:t>
            </w:r>
          </w:p>
        </w:tc>
        <w:tc>
          <w:tcPr>
            <w:tcW w:w="2015" w:type="dxa"/>
          </w:tcPr>
          <w:p w14:paraId="24BFE256" w14:textId="77777777" w:rsidR="00501F62" w:rsidRDefault="00501F62"/>
        </w:tc>
      </w:tr>
      <w:tr w:rsidR="00501F62" w14:paraId="7A3297EA" w14:textId="77777777">
        <w:trPr>
          <w:jc w:val="center"/>
        </w:trPr>
        <w:tc>
          <w:tcPr>
            <w:tcW w:w="2592" w:type="dxa"/>
          </w:tcPr>
          <w:p w14:paraId="66CF1FC0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3301E8E2" w14:textId="77777777" w:rsidR="00501F62" w:rsidRDefault="00000000">
            <w:r>
              <w:rPr>
                <w:sz w:val="15"/>
              </w:rPr>
              <w:t>Essential</w:t>
            </w:r>
          </w:p>
        </w:tc>
        <w:tc>
          <w:tcPr>
            <w:tcW w:w="1080" w:type="dxa"/>
          </w:tcPr>
          <w:p w14:paraId="6B5001A9" w14:textId="77777777" w:rsidR="00501F62" w:rsidRDefault="00000000">
            <w:r>
              <w:rPr>
                <w:sz w:val="15"/>
              </w:rPr>
              <w:t>Ch 4</w:t>
            </w:r>
          </w:p>
        </w:tc>
        <w:tc>
          <w:tcPr>
            <w:tcW w:w="8063" w:type="dxa"/>
          </w:tcPr>
          <w:p w14:paraId="775CAF3F" w14:textId="77777777" w:rsidR="00501F62" w:rsidRDefault="00000000">
            <w:r>
              <w:rPr>
                <w:sz w:val="15"/>
              </w:rPr>
              <w:t>Convex Optimization Problems</w:t>
            </w:r>
          </w:p>
        </w:tc>
        <w:tc>
          <w:tcPr>
            <w:tcW w:w="2015" w:type="dxa"/>
          </w:tcPr>
          <w:p w14:paraId="39BBF1A8" w14:textId="77777777" w:rsidR="00501F62" w:rsidRDefault="00501F62"/>
        </w:tc>
      </w:tr>
      <w:tr w:rsidR="00501F62" w14:paraId="6E952DDF" w14:textId="77777777">
        <w:trPr>
          <w:jc w:val="center"/>
        </w:trPr>
        <w:tc>
          <w:tcPr>
            <w:tcW w:w="2592" w:type="dxa"/>
          </w:tcPr>
          <w:p w14:paraId="01FADCB4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0FF1A010" w14:textId="77777777" w:rsidR="00501F62" w:rsidRDefault="00000000">
            <w:r>
              <w:rPr>
                <w:sz w:val="15"/>
              </w:rPr>
              <w:t>Essential</w:t>
            </w:r>
          </w:p>
        </w:tc>
        <w:tc>
          <w:tcPr>
            <w:tcW w:w="1080" w:type="dxa"/>
          </w:tcPr>
          <w:p w14:paraId="439641E8" w14:textId="77777777" w:rsidR="00501F62" w:rsidRDefault="00000000">
            <w:r>
              <w:rPr>
                <w:sz w:val="15"/>
              </w:rPr>
              <w:t>Ch 5</w:t>
            </w:r>
          </w:p>
        </w:tc>
        <w:tc>
          <w:tcPr>
            <w:tcW w:w="8063" w:type="dxa"/>
          </w:tcPr>
          <w:p w14:paraId="766B45AF" w14:textId="77777777" w:rsidR="00501F62" w:rsidRDefault="00000000">
            <w:r>
              <w:rPr>
                <w:sz w:val="15"/>
              </w:rPr>
              <w:t>Duality, focus on Lagrangian and KKT</w:t>
            </w:r>
          </w:p>
        </w:tc>
        <w:tc>
          <w:tcPr>
            <w:tcW w:w="2015" w:type="dxa"/>
          </w:tcPr>
          <w:p w14:paraId="0C5D33B4" w14:textId="77777777" w:rsidR="00501F62" w:rsidRDefault="00501F62"/>
        </w:tc>
      </w:tr>
      <w:tr w:rsidR="00501F62" w14:paraId="26F16B96" w14:textId="77777777">
        <w:trPr>
          <w:jc w:val="center"/>
        </w:trPr>
        <w:tc>
          <w:tcPr>
            <w:tcW w:w="2592" w:type="dxa"/>
          </w:tcPr>
          <w:p w14:paraId="6C0DA7AA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62E61513" w14:textId="77777777" w:rsidR="00501F62" w:rsidRDefault="00000000">
            <w:r>
              <w:rPr>
                <w:sz w:val="15"/>
              </w:rPr>
              <w:t>Essential</w:t>
            </w:r>
          </w:p>
        </w:tc>
        <w:tc>
          <w:tcPr>
            <w:tcW w:w="1080" w:type="dxa"/>
          </w:tcPr>
          <w:p w14:paraId="2FC35E88" w14:textId="77777777" w:rsidR="00501F62" w:rsidRDefault="00000000">
            <w:r>
              <w:rPr>
                <w:sz w:val="15"/>
              </w:rPr>
              <w:t>Ch 6</w:t>
            </w:r>
          </w:p>
        </w:tc>
        <w:tc>
          <w:tcPr>
            <w:tcW w:w="8063" w:type="dxa"/>
          </w:tcPr>
          <w:p w14:paraId="750E5F12" w14:textId="77777777" w:rsidR="00501F62" w:rsidRDefault="00000000">
            <w:r>
              <w:rPr>
                <w:sz w:val="15"/>
              </w:rPr>
              <w:t>Approximation and Fitting, focus on least squares</w:t>
            </w:r>
          </w:p>
        </w:tc>
        <w:tc>
          <w:tcPr>
            <w:tcW w:w="2015" w:type="dxa"/>
          </w:tcPr>
          <w:p w14:paraId="4362234F" w14:textId="77777777" w:rsidR="00501F62" w:rsidRDefault="00501F62"/>
        </w:tc>
      </w:tr>
      <w:tr w:rsidR="00501F62" w14:paraId="5698CD10" w14:textId="77777777">
        <w:trPr>
          <w:jc w:val="center"/>
        </w:trPr>
        <w:tc>
          <w:tcPr>
            <w:tcW w:w="2592" w:type="dxa"/>
          </w:tcPr>
          <w:p w14:paraId="16B923D3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57A01052" w14:textId="77777777" w:rsidR="00501F62" w:rsidRDefault="00000000">
            <w:r>
              <w:rPr>
                <w:sz w:val="15"/>
              </w:rPr>
              <w:t>Essential</w:t>
            </w:r>
          </w:p>
        </w:tc>
        <w:tc>
          <w:tcPr>
            <w:tcW w:w="1080" w:type="dxa"/>
          </w:tcPr>
          <w:p w14:paraId="329EFC3F" w14:textId="77777777" w:rsidR="00501F62" w:rsidRDefault="00000000">
            <w:r>
              <w:rPr>
                <w:sz w:val="15"/>
              </w:rPr>
              <w:t>Ch 9</w:t>
            </w:r>
          </w:p>
        </w:tc>
        <w:tc>
          <w:tcPr>
            <w:tcW w:w="8063" w:type="dxa"/>
          </w:tcPr>
          <w:p w14:paraId="183FCA4A" w14:textId="77777777" w:rsidR="00501F62" w:rsidRDefault="00000000">
            <w:r>
              <w:rPr>
                <w:sz w:val="15"/>
              </w:rPr>
              <w:t>Unconstrained Minimization, focus on descent, gradient, Newton methods</w:t>
            </w:r>
          </w:p>
        </w:tc>
        <w:tc>
          <w:tcPr>
            <w:tcW w:w="2015" w:type="dxa"/>
          </w:tcPr>
          <w:p w14:paraId="624044B5" w14:textId="77777777" w:rsidR="00501F62" w:rsidRDefault="00501F62"/>
        </w:tc>
      </w:tr>
      <w:tr w:rsidR="00501F62" w14:paraId="6BCD9CD4" w14:textId="77777777">
        <w:trPr>
          <w:jc w:val="center"/>
        </w:trPr>
        <w:tc>
          <w:tcPr>
            <w:tcW w:w="2592" w:type="dxa"/>
          </w:tcPr>
          <w:p w14:paraId="3EFFBB93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73CBCB4B" w14:textId="77777777" w:rsidR="00501F62" w:rsidRDefault="00000000">
            <w:r>
              <w:rPr>
                <w:sz w:val="15"/>
              </w:rPr>
              <w:t>Skim</w:t>
            </w:r>
          </w:p>
        </w:tc>
        <w:tc>
          <w:tcPr>
            <w:tcW w:w="1080" w:type="dxa"/>
          </w:tcPr>
          <w:p w14:paraId="6C42F4BA" w14:textId="77777777" w:rsidR="00501F62" w:rsidRDefault="00000000">
            <w:r>
              <w:rPr>
                <w:sz w:val="15"/>
              </w:rPr>
              <w:t>Ch 11</w:t>
            </w:r>
          </w:p>
        </w:tc>
        <w:tc>
          <w:tcPr>
            <w:tcW w:w="8063" w:type="dxa"/>
          </w:tcPr>
          <w:p w14:paraId="5FB386C5" w14:textId="77777777" w:rsidR="00501F62" w:rsidRDefault="00000000">
            <w:r>
              <w:rPr>
                <w:sz w:val="15"/>
              </w:rPr>
              <w:t>Interior-Point Methods, only if papers mention SDP/SDR/barrier methods</w:t>
            </w:r>
          </w:p>
        </w:tc>
        <w:tc>
          <w:tcPr>
            <w:tcW w:w="2015" w:type="dxa"/>
          </w:tcPr>
          <w:p w14:paraId="05460F82" w14:textId="77777777" w:rsidR="00501F62" w:rsidRDefault="00501F62"/>
        </w:tc>
      </w:tr>
      <w:tr w:rsidR="00501F62" w14:paraId="7F2D0005" w14:textId="77777777">
        <w:trPr>
          <w:jc w:val="center"/>
        </w:trPr>
        <w:tc>
          <w:tcPr>
            <w:tcW w:w="2592" w:type="dxa"/>
          </w:tcPr>
          <w:p w14:paraId="4A067078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74158462" w14:textId="77777777" w:rsidR="00501F62" w:rsidRDefault="00000000">
            <w:r>
              <w:rPr>
                <w:sz w:val="15"/>
              </w:rPr>
              <w:t>Useful</w:t>
            </w:r>
          </w:p>
        </w:tc>
        <w:tc>
          <w:tcPr>
            <w:tcW w:w="1080" w:type="dxa"/>
          </w:tcPr>
          <w:p w14:paraId="788486CE" w14:textId="77777777" w:rsidR="00501F62" w:rsidRDefault="00000000">
            <w:r>
              <w:rPr>
                <w:sz w:val="15"/>
              </w:rPr>
              <w:t>Appendix A</w:t>
            </w:r>
          </w:p>
        </w:tc>
        <w:tc>
          <w:tcPr>
            <w:tcW w:w="8063" w:type="dxa"/>
          </w:tcPr>
          <w:p w14:paraId="0F34798F" w14:textId="77777777" w:rsidR="00501F62" w:rsidRDefault="00000000">
            <w:r>
              <w:rPr>
                <w:sz w:val="15"/>
              </w:rPr>
              <w:t>Mathematical background, especially linear algebra and probability</w:t>
            </w:r>
          </w:p>
        </w:tc>
        <w:tc>
          <w:tcPr>
            <w:tcW w:w="2015" w:type="dxa"/>
          </w:tcPr>
          <w:p w14:paraId="6B282C01" w14:textId="77777777" w:rsidR="00501F62" w:rsidRDefault="00501F62"/>
        </w:tc>
      </w:tr>
    </w:tbl>
    <w:p w14:paraId="7C66C21D" w14:textId="77777777" w:rsidR="00501F62" w:rsidRDefault="00501F62"/>
    <w:p w14:paraId="0D31CDF2" w14:textId="77777777" w:rsidR="00501F62" w:rsidRDefault="00000000">
      <w:pPr>
        <w:pStyle w:val="Heading2"/>
      </w:pPr>
      <w:r>
        <w:rPr>
          <w:rFonts w:ascii="Arial" w:hAnsi="Arial"/>
        </w:rPr>
        <w:t>Tretyakov - Analytical Modeling in Applied Electromagnetics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1368"/>
        <w:gridCol w:w="1080"/>
        <w:gridCol w:w="8063"/>
        <w:gridCol w:w="2015"/>
      </w:tblGrid>
      <w:tr w:rsidR="00501F62" w14:paraId="0C5165BA" w14:textId="77777777">
        <w:trPr>
          <w:tblHeader/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4AB676AF" w14:textId="77777777" w:rsidR="00501F62" w:rsidRDefault="00000000">
            <w:r>
              <w:rPr>
                <w:b/>
                <w:sz w:val="16"/>
              </w:rPr>
              <w:t>Status</w:t>
            </w:r>
          </w:p>
        </w:tc>
        <w:tc>
          <w:tcPr>
            <w:tcW w:w="1368" w:type="dxa"/>
            <w:shd w:val="clear" w:color="auto" w:fill="D9EAF7"/>
            <w:vAlign w:val="center"/>
          </w:tcPr>
          <w:p w14:paraId="54F3F323" w14:textId="77777777" w:rsidR="00501F62" w:rsidRDefault="00000000">
            <w:r>
              <w:rPr>
                <w:b/>
                <w:sz w:val="16"/>
              </w:rPr>
              <w:t>Priority</w:t>
            </w:r>
          </w:p>
        </w:tc>
        <w:tc>
          <w:tcPr>
            <w:tcW w:w="1080" w:type="dxa"/>
            <w:shd w:val="clear" w:color="auto" w:fill="D9EAF7"/>
            <w:vAlign w:val="center"/>
          </w:tcPr>
          <w:p w14:paraId="2DC35E35" w14:textId="77777777" w:rsidR="00501F62" w:rsidRDefault="00000000">
            <w:r>
              <w:rPr>
                <w:b/>
                <w:sz w:val="16"/>
              </w:rPr>
              <w:t>Chapter</w:t>
            </w:r>
          </w:p>
        </w:tc>
        <w:tc>
          <w:tcPr>
            <w:tcW w:w="8063" w:type="dxa"/>
            <w:shd w:val="clear" w:color="auto" w:fill="D9EAF7"/>
            <w:vAlign w:val="center"/>
          </w:tcPr>
          <w:p w14:paraId="3B01DE96" w14:textId="77777777" w:rsidR="00501F62" w:rsidRDefault="00000000">
            <w:r>
              <w:rPr>
                <w:b/>
                <w:sz w:val="16"/>
              </w:rPr>
              <w:t>Topic / Focus</w:t>
            </w:r>
          </w:p>
        </w:tc>
        <w:tc>
          <w:tcPr>
            <w:tcW w:w="2015" w:type="dxa"/>
            <w:shd w:val="clear" w:color="auto" w:fill="D9EAF7"/>
            <w:vAlign w:val="center"/>
          </w:tcPr>
          <w:p w14:paraId="51C4F755" w14:textId="77777777" w:rsidR="00501F62" w:rsidRDefault="00000000">
            <w:r>
              <w:rPr>
                <w:b/>
                <w:sz w:val="16"/>
              </w:rPr>
              <w:t>Notes / Date</w:t>
            </w:r>
          </w:p>
        </w:tc>
      </w:tr>
      <w:tr w:rsidR="00501F62" w14:paraId="6565EC74" w14:textId="77777777">
        <w:trPr>
          <w:jc w:val="center"/>
        </w:trPr>
        <w:tc>
          <w:tcPr>
            <w:tcW w:w="2592" w:type="dxa"/>
          </w:tcPr>
          <w:p w14:paraId="29B84EFD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1EBAFF27" w14:textId="77777777" w:rsidR="00501F62" w:rsidRDefault="00000000">
            <w:r>
              <w:rPr>
                <w:sz w:val="15"/>
              </w:rPr>
              <w:t>Advanced</w:t>
            </w:r>
          </w:p>
        </w:tc>
        <w:tc>
          <w:tcPr>
            <w:tcW w:w="1080" w:type="dxa"/>
          </w:tcPr>
          <w:p w14:paraId="06DB3A56" w14:textId="77777777" w:rsidR="00501F62" w:rsidRDefault="00000000">
            <w:r>
              <w:rPr>
                <w:sz w:val="15"/>
              </w:rPr>
              <w:t>Ch 1</w:t>
            </w:r>
          </w:p>
        </w:tc>
        <w:tc>
          <w:tcPr>
            <w:tcW w:w="8063" w:type="dxa"/>
          </w:tcPr>
          <w:p w14:paraId="2359AD71" w14:textId="77777777" w:rsidR="00501F62" w:rsidRDefault="00000000">
            <w:r>
              <w:rPr>
                <w:sz w:val="15"/>
              </w:rPr>
              <w:t>Introduction</w:t>
            </w:r>
          </w:p>
        </w:tc>
        <w:tc>
          <w:tcPr>
            <w:tcW w:w="2015" w:type="dxa"/>
          </w:tcPr>
          <w:p w14:paraId="425F845E" w14:textId="77777777" w:rsidR="00501F62" w:rsidRDefault="00501F62"/>
        </w:tc>
      </w:tr>
      <w:tr w:rsidR="00501F62" w14:paraId="3E9DAD68" w14:textId="77777777">
        <w:trPr>
          <w:jc w:val="center"/>
        </w:trPr>
        <w:tc>
          <w:tcPr>
            <w:tcW w:w="2592" w:type="dxa"/>
          </w:tcPr>
          <w:p w14:paraId="122D03F9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63FE1529" w14:textId="77777777" w:rsidR="00501F62" w:rsidRDefault="00000000">
            <w:r>
              <w:rPr>
                <w:sz w:val="15"/>
              </w:rPr>
              <w:t>Advanced</w:t>
            </w:r>
          </w:p>
        </w:tc>
        <w:tc>
          <w:tcPr>
            <w:tcW w:w="1080" w:type="dxa"/>
          </w:tcPr>
          <w:p w14:paraId="257EBE75" w14:textId="77777777" w:rsidR="00501F62" w:rsidRDefault="00000000">
            <w:r>
              <w:rPr>
                <w:sz w:val="15"/>
              </w:rPr>
              <w:t>Ch 2</w:t>
            </w:r>
          </w:p>
        </w:tc>
        <w:tc>
          <w:tcPr>
            <w:tcW w:w="8063" w:type="dxa"/>
          </w:tcPr>
          <w:p w14:paraId="0A5D4BF3" w14:textId="77777777" w:rsidR="00501F62" w:rsidRDefault="00000000">
            <w:r>
              <w:rPr>
                <w:sz w:val="15"/>
              </w:rPr>
              <w:t>Thin Layers and Sheets</w:t>
            </w:r>
          </w:p>
        </w:tc>
        <w:tc>
          <w:tcPr>
            <w:tcW w:w="2015" w:type="dxa"/>
          </w:tcPr>
          <w:p w14:paraId="38375AA8" w14:textId="77777777" w:rsidR="00501F62" w:rsidRDefault="00501F62"/>
        </w:tc>
      </w:tr>
      <w:tr w:rsidR="00501F62" w14:paraId="1FE36E65" w14:textId="77777777">
        <w:trPr>
          <w:jc w:val="center"/>
        </w:trPr>
        <w:tc>
          <w:tcPr>
            <w:tcW w:w="2592" w:type="dxa"/>
          </w:tcPr>
          <w:p w14:paraId="42124878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52730DB1" w14:textId="77777777" w:rsidR="00501F62" w:rsidRDefault="00000000">
            <w:r>
              <w:rPr>
                <w:sz w:val="15"/>
              </w:rPr>
              <w:t>Advanced</w:t>
            </w:r>
          </w:p>
        </w:tc>
        <w:tc>
          <w:tcPr>
            <w:tcW w:w="1080" w:type="dxa"/>
          </w:tcPr>
          <w:p w14:paraId="22E120EF" w14:textId="77777777" w:rsidR="00501F62" w:rsidRDefault="00000000">
            <w:r>
              <w:rPr>
                <w:sz w:val="15"/>
              </w:rPr>
              <w:t>Topic</w:t>
            </w:r>
          </w:p>
        </w:tc>
        <w:tc>
          <w:tcPr>
            <w:tcW w:w="8063" w:type="dxa"/>
          </w:tcPr>
          <w:p w14:paraId="31B93E4D" w14:textId="77777777" w:rsidR="00501F62" w:rsidRDefault="00000000">
            <w:r>
              <w:rPr>
                <w:sz w:val="15"/>
              </w:rPr>
              <w:t>Artificial impedance surfaces</w:t>
            </w:r>
          </w:p>
        </w:tc>
        <w:tc>
          <w:tcPr>
            <w:tcW w:w="2015" w:type="dxa"/>
          </w:tcPr>
          <w:p w14:paraId="2A97E2C5" w14:textId="77777777" w:rsidR="00501F62" w:rsidRDefault="00501F62"/>
        </w:tc>
      </w:tr>
      <w:tr w:rsidR="00501F62" w14:paraId="6864AD1A" w14:textId="77777777">
        <w:trPr>
          <w:jc w:val="center"/>
        </w:trPr>
        <w:tc>
          <w:tcPr>
            <w:tcW w:w="2592" w:type="dxa"/>
          </w:tcPr>
          <w:p w14:paraId="730ECF76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1A39D99B" w14:textId="77777777" w:rsidR="00501F62" w:rsidRDefault="00000000">
            <w:r>
              <w:rPr>
                <w:sz w:val="15"/>
              </w:rPr>
              <w:t>Advanced</w:t>
            </w:r>
          </w:p>
        </w:tc>
        <w:tc>
          <w:tcPr>
            <w:tcW w:w="1080" w:type="dxa"/>
          </w:tcPr>
          <w:p w14:paraId="385DCCFA" w14:textId="77777777" w:rsidR="00501F62" w:rsidRDefault="00000000">
            <w:r>
              <w:rPr>
                <w:sz w:val="15"/>
              </w:rPr>
              <w:t>Topic</w:t>
            </w:r>
          </w:p>
        </w:tc>
        <w:tc>
          <w:tcPr>
            <w:tcW w:w="8063" w:type="dxa"/>
          </w:tcPr>
          <w:p w14:paraId="018D591B" w14:textId="77777777" w:rsidR="00501F62" w:rsidRDefault="00000000">
            <w:r>
              <w:rPr>
                <w:sz w:val="15"/>
              </w:rPr>
              <w:t>Periodic structures</w:t>
            </w:r>
          </w:p>
        </w:tc>
        <w:tc>
          <w:tcPr>
            <w:tcW w:w="2015" w:type="dxa"/>
          </w:tcPr>
          <w:p w14:paraId="26A022D3" w14:textId="77777777" w:rsidR="00501F62" w:rsidRDefault="00501F62"/>
        </w:tc>
      </w:tr>
      <w:tr w:rsidR="00501F62" w14:paraId="15EF93B5" w14:textId="77777777">
        <w:trPr>
          <w:jc w:val="center"/>
        </w:trPr>
        <w:tc>
          <w:tcPr>
            <w:tcW w:w="2592" w:type="dxa"/>
          </w:tcPr>
          <w:p w14:paraId="7951A97A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4CDFAC8C" w14:textId="77777777" w:rsidR="00501F62" w:rsidRDefault="00000000">
            <w:r>
              <w:rPr>
                <w:sz w:val="15"/>
              </w:rPr>
              <w:t>Advanced</w:t>
            </w:r>
          </w:p>
        </w:tc>
        <w:tc>
          <w:tcPr>
            <w:tcW w:w="1080" w:type="dxa"/>
          </w:tcPr>
          <w:p w14:paraId="3BEB612F" w14:textId="77777777" w:rsidR="00501F62" w:rsidRDefault="00000000">
            <w:r>
              <w:rPr>
                <w:sz w:val="15"/>
              </w:rPr>
              <w:t>Topic</w:t>
            </w:r>
          </w:p>
        </w:tc>
        <w:tc>
          <w:tcPr>
            <w:tcW w:w="8063" w:type="dxa"/>
          </w:tcPr>
          <w:p w14:paraId="4FFC183F" w14:textId="77777777" w:rsidR="00501F62" w:rsidRDefault="00000000">
            <w:r>
              <w:rPr>
                <w:sz w:val="15"/>
              </w:rPr>
              <w:t>Arrays/meshes</w:t>
            </w:r>
          </w:p>
        </w:tc>
        <w:tc>
          <w:tcPr>
            <w:tcW w:w="2015" w:type="dxa"/>
          </w:tcPr>
          <w:p w14:paraId="153B105E" w14:textId="77777777" w:rsidR="00501F62" w:rsidRDefault="00501F62"/>
        </w:tc>
      </w:tr>
      <w:tr w:rsidR="00501F62" w14:paraId="51C3BCAB" w14:textId="77777777">
        <w:trPr>
          <w:jc w:val="center"/>
        </w:trPr>
        <w:tc>
          <w:tcPr>
            <w:tcW w:w="2592" w:type="dxa"/>
          </w:tcPr>
          <w:p w14:paraId="23024B04" w14:textId="77777777" w:rsidR="00501F62" w:rsidRDefault="00000000">
            <w:r>
              <w:rPr>
                <w:sz w:val="15"/>
              </w:rPr>
              <w:t>[ ] Not started   [ ] Reading   [ ] Done</w:t>
            </w:r>
          </w:p>
        </w:tc>
        <w:tc>
          <w:tcPr>
            <w:tcW w:w="1368" w:type="dxa"/>
          </w:tcPr>
          <w:p w14:paraId="2A049E23" w14:textId="77777777" w:rsidR="00501F62" w:rsidRDefault="00000000">
            <w:r>
              <w:rPr>
                <w:sz w:val="15"/>
              </w:rPr>
              <w:t>Advanced</w:t>
            </w:r>
          </w:p>
        </w:tc>
        <w:tc>
          <w:tcPr>
            <w:tcW w:w="1080" w:type="dxa"/>
          </w:tcPr>
          <w:p w14:paraId="0E337BB6" w14:textId="77777777" w:rsidR="00501F62" w:rsidRDefault="00000000">
            <w:r>
              <w:rPr>
                <w:sz w:val="15"/>
              </w:rPr>
              <w:t>Topic</w:t>
            </w:r>
          </w:p>
        </w:tc>
        <w:tc>
          <w:tcPr>
            <w:tcW w:w="8063" w:type="dxa"/>
          </w:tcPr>
          <w:p w14:paraId="681DA42C" w14:textId="77777777" w:rsidR="00501F62" w:rsidRDefault="00000000">
            <w:r>
              <w:rPr>
                <w:sz w:val="15"/>
              </w:rPr>
              <w:t>Metamaterials/metasurfaces</w:t>
            </w:r>
          </w:p>
        </w:tc>
        <w:tc>
          <w:tcPr>
            <w:tcW w:w="2015" w:type="dxa"/>
          </w:tcPr>
          <w:p w14:paraId="54300885" w14:textId="77777777" w:rsidR="00501F62" w:rsidRDefault="00501F62"/>
        </w:tc>
      </w:tr>
    </w:tbl>
    <w:p w14:paraId="5D29CA9B" w14:textId="77777777" w:rsidR="00501F62" w:rsidRDefault="00501F62"/>
    <w:p w14:paraId="274E7806" w14:textId="77777777" w:rsidR="00501F62" w:rsidRDefault="00000000">
      <w:pPr>
        <w:pStyle w:val="Heading1"/>
      </w:pPr>
      <w:r>
        <w:rPr>
          <w:rFonts w:ascii="Arial" w:hAnsi="Arial"/>
        </w:rPr>
        <w:lastRenderedPageBreak/>
        <w:t>Reference Paper Reading Tracker</w:t>
      </w:r>
    </w:p>
    <w:p w14:paraId="085F3E3F" w14:textId="77777777" w:rsidR="00501F62" w:rsidRDefault="00000000">
      <w:pPr>
        <w:pStyle w:val="Heading2"/>
      </w:pPr>
      <w:r>
        <w:rPr>
          <w:rFonts w:ascii="Arial" w:hAnsi="Arial"/>
        </w:rPr>
        <w:t>First RIS communication overview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792"/>
        <w:gridCol w:w="2160"/>
        <w:gridCol w:w="5184"/>
        <w:gridCol w:w="2376"/>
        <w:gridCol w:w="2015"/>
      </w:tblGrid>
      <w:tr w:rsidR="00501F62" w14:paraId="685B9357" w14:textId="77777777">
        <w:trPr>
          <w:tblHeader/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48E3B5FA" w14:textId="77777777" w:rsidR="00501F62" w:rsidRDefault="00000000">
            <w:r>
              <w:rPr>
                <w:b/>
                <w:sz w:val="16"/>
              </w:rPr>
              <w:t>Status</w:t>
            </w:r>
          </w:p>
        </w:tc>
        <w:tc>
          <w:tcPr>
            <w:tcW w:w="792" w:type="dxa"/>
            <w:shd w:val="clear" w:color="auto" w:fill="D9EAF7"/>
            <w:vAlign w:val="center"/>
          </w:tcPr>
          <w:p w14:paraId="62C90F69" w14:textId="77777777" w:rsidR="00501F62" w:rsidRDefault="00000000">
            <w:r>
              <w:rPr>
                <w:b/>
                <w:sz w:val="16"/>
              </w:rPr>
              <w:t>Ref.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566115F2" w14:textId="77777777" w:rsidR="00501F62" w:rsidRDefault="00000000">
            <w:r>
              <w:rPr>
                <w:b/>
                <w:sz w:val="16"/>
              </w:rPr>
              <w:t>Author(s)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6593C6D8" w14:textId="77777777" w:rsidR="00501F62" w:rsidRDefault="00000000">
            <w:r>
              <w:rPr>
                <w:b/>
                <w:sz w:val="16"/>
              </w:rPr>
              <w:t>Title / Purpose</w:t>
            </w:r>
          </w:p>
        </w:tc>
        <w:tc>
          <w:tcPr>
            <w:tcW w:w="2376" w:type="dxa"/>
            <w:shd w:val="clear" w:color="auto" w:fill="D9EAF7"/>
            <w:vAlign w:val="center"/>
          </w:tcPr>
          <w:p w14:paraId="714035D1" w14:textId="77777777" w:rsidR="00501F62" w:rsidRDefault="00000000">
            <w:r>
              <w:rPr>
                <w:b/>
                <w:sz w:val="16"/>
              </w:rPr>
              <w:t>One-line takeaway</w:t>
            </w:r>
          </w:p>
        </w:tc>
        <w:tc>
          <w:tcPr>
            <w:tcW w:w="2015" w:type="dxa"/>
            <w:shd w:val="clear" w:color="auto" w:fill="D9EAF7"/>
            <w:vAlign w:val="center"/>
          </w:tcPr>
          <w:p w14:paraId="475D7B9A" w14:textId="77777777" w:rsidR="00501F62" w:rsidRDefault="00000000">
            <w:r>
              <w:rPr>
                <w:b/>
                <w:sz w:val="16"/>
              </w:rPr>
              <w:t>Questions</w:t>
            </w:r>
          </w:p>
        </w:tc>
      </w:tr>
      <w:tr w:rsidR="00501F62" w14:paraId="40E55E79" w14:textId="77777777">
        <w:trPr>
          <w:jc w:val="center"/>
        </w:trPr>
        <w:tc>
          <w:tcPr>
            <w:tcW w:w="2592" w:type="dxa"/>
          </w:tcPr>
          <w:p w14:paraId="1C306CFD" w14:textId="77777777" w:rsidR="00501F62" w:rsidRDefault="00000000">
            <w:r>
              <w:rPr>
                <w:sz w:val="15"/>
              </w:rPr>
              <w:t>[ ] Not started   [ ] Skimmed   [ ] Read</w:t>
            </w:r>
          </w:p>
        </w:tc>
        <w:tc>
          <w:tcPr>
            <w:tcW w:w="792" w:type="dxa"/>
          </w:tcPr>
          <w:p w14:paraId="08D1ED78" w14:textId="77777777" w:rsidR="00501F62" w:rsidRDefault="00000000">
            <w:r>
              <w:rPr>
                <w:sz w:val="15"/>
              </w:rPr>
              <w:t>[25]</w:t>
            </w:r>
          </w:p>
        </w:tc>
        <w:tc>
          <w:tcPr>
            <w:tcW w:w="2160" w:type="dxa"/>
          </w:tcPr>
          <w:p w14:paraId="788FD9F9" w14:textId="77777777" w:rsidR="00501F62" w:rsidRDefault="00000000">
            <w:r>
              <w:rPr>
                <w:sz w:val="15"/>
              </w:rPr>
              <w:t>ElMossallamy et al.</w:t>
            </w:r>
          </w:p>
        </w:tc>
        <w:tc>
          <w:tcPr>
            <w:tcW w:w="5184" w:type="dxa"/>
          </w:tcPr>
          <w:p w14:paraId="41AA2D4D" w14:textId="77777777" w:rsidR="00501F62" w:rsidRDefault="00000000">
            <w:r>
              <w:rPr>
                <w:sz w:val="15"/>
              </w:rPr>
              <w:t>RIS for Wireless Communications: Principles, Challenges, and Opportunities</w:t>
            </w:r>
          </w:p>
        </w:tc>
        <w:tc>
          <w:tcPr>
            <w:tcW w:w="2376" w:type="dxa"/>
          </w:tcPr>
          <w:p w14:paraId="3898C8F3" w14:textId="77777777" w:rsidR="00501F62" w:rsidRDefault="00501F62"/>
        </w:tc>
        <w:tc>
          <w:tcPr>
            <w:tcW w:w="2015" w:type="dxa"/>
          </w:tcPr>
          <w:p w14:paraId="5861F448" w14:textId="77777777" w:rsidR="00501F62" w:rsidRDefault="00501F62"/>
        </w:tc>
      </w:tr>
      <w:tr w:rsidR="00501F62" w14:paraId="3AD56B41" w14:textId="77777777">
        <w:trPr>
          <w:jc w:val="center"/>
        </w:trPr>
        <w:tc>
          <w:tcPr>
            <w:tcW w:w="2592" w:type="dxa"/>
          </w:tcPr>
          <w:p w14:paraId="3A662C83" w14:textId="77777777" w:rsidR="00501F62" w:rsidRDefault="00000000">
            <w:r>
              <w:rPr>
                <w:sz w:val="15"/>
              </w:rPr>
              <w:t>[ ] Not started   [ ] Skimmed   [ ] Read</w:t>
            </w:r>
          </w:p>
        </w:tc>
        <w:tc>
          <w:tcPr>
            <w:tcW w:w="792" w:type="dxa"/>
          </w:tcPr>
          <w:p w14:paraId="7CC66E49" w14:textId="77777777" w:rsidR="00501F62" w:rsidRDefault="00000000">
            <w:r>
              <w:rPr>
                <w:sz w:val="15"/>
              </w:rPr>
              <w:t>[4]</w:t>
            </w:r>
          </w:p>
        </w:tc>
        <w:tc>
          <w:tcPr>
            <w:tcW w:w="2160" w:type="dxa"/>
          </w:tcPr>
          <w:p w14:paraId="6381D869" w14:textId="77777777" w:rsidR="00501F62" w:rsidRDefault="00000000">
            <w:r>
              <w:rPr>
                <w:sz w:val="15"/>
              </w:rPr>
              <w:t>Wu and Zhang</w:t>
            </w:r>
          </w:p>
        </w:tc>
        <w:tc>
          <w:tcPr>
            <w:tcW w:w="5184" w:type="dxa"/>
          </w:tcPr>
          <w:p w14:paraId="07581195" w14:textId="77777777" w:rsidR="00501F62" w:rsidRDefault="00000000">
            <w:r>
              <w:rPr>
                <w:sz w:val="15"/>
              </w:rPr>
              <w:t>Towards Smart and Reconfigurable Environment</w:t>
            </w:r>
          </w:p>
        </w:tc>
        <w:tc>
          <w:tcPr>
            <w:tcW w:w="2376" w:type="dxa"/>
          </w:tcPr>
          <w:p w14:paraId="58A74803" w14:textId="77777777" w:rsidR="00501F62" w:rsidRDefault="00501F62"/>
        </w:tc>
        <w:tc>
          <w:tcPr>
            <w:tcW w:w="2015" w:type="dxa"/>
          </w:tcPr>
          <w:p w14:paraId="24826E7D" w14:textId="77777777" w:rsidR="00501F62" w:rsidRDefault="00501F62"/>
        </w:tc>
      </w:tr>
      <w:tr w:rsidR="00501F62" w14:paraId="4047EB7E" w14:textId="77777777">
        <w:trPr>
          <w:jc w:val="center"/>
        </w:trPr>
        <w:tc>
          <w:tcPr>
            <w:tcW w:w="2592" w:type="dxa"/>
          </w:tcPr>
          <w:p w14:paraId="28807F25" w14:textId="77777777" w:rsidR="00501F62" w:rsidRDefault="00000000">
            <w:r>
              <w:rPr>
                <w:sz w:val="15"/>
              </w:rPr>
              <w:t>[ ] Not started   [ ] Skimmed   [ ] Read</w:t>
            </w:r>
          </w:p>
        </w:tc>
        <w:tc>
          <w:tcPr>
            <w:tcW w:w="792" w:type="dxa"/>
          </w:tcPr>
          <w:p w14:paraId="649A82CF" w14:textId="77777777" w:rsidR="00501F62" w:rsidRDefault="00000000">
            <w:r>
              <w:rPr>
                <w:sz w:val="15"/>
              </w:rPr>
              <w:t>[2]</w:t>
            </w:r>
          </w:p>
        </w:tc>
        <w:tc>
          <w:tcPr>
            <w:tcW w:w="2160" w:type="dxa"/>
          </w:tcPr>
          <w:p w14:paraId="16992D46" w14:textId="77777777" w:rsidR="00501F62" w:rsidRDefault="00000000">
            <w:r>
              <w:rPr>
                <w:sz w:val="15"/>
              </w:rPr>
              <w:t>Basar et al.</w:t>
            </w:r>
          </w:p>
        </w:tc>
        <w:tc>
          <w:tcPr>
            <w:tcW w:w="5184" w:type="dxa"/>
          </w:tcPr>
          <w:p w14:paraId="0D6A8364" w14:textId="77777777" w:rsidR="00501F62" w:rsidRDefault="00000000">
            <w:r>
              <w:rPr>
                <w:sz w:val="15"/>
              </w:rPr>
              <w:t>Wireless Communications Through RIS</w:t>
            </w:r>
          </w:p>
        </w:tc>
        <w:tc>
          <w:tcPr>
            <w:tcW w:w="2376" w:type="dxa"/>
          </w:tcPr>
          <w:p w14:paraId="4A3F4634" w14:textId="77777777" w:rsidR="00501F62" w:rsidRDefault="00501F62"/>
        </w:tc>
        <w:tc>
          <w:tcPr>
            <w:tcW w:w="2015" w:type="dxa"/>
          </w:tcPr>
          <w:p w14:paraId="78751F8A" w14:textId="77777777" w:rsidR="00501F62" w:rsidRDefault="00501F62"/>
        </w:tc>
      </w:tr>
      <w:tr w:rsidR="00501F62" w14:paraId="60A1737B" w14:textId="77777777">
        <w:trPr>
          <w:jc w:val="center"/>
        </w:trPr>
        <w:tc>
          <w:tcPr>
            <w:tcW w:w="2592" w:type="dxa"/>
          </w:tcPr>
          <w:p w14:paraId="22220C14" w14:textId="77777777" w:rsidR="00501F62" w:rsidRDefault="00000000">
            <w:r>
              <w:rPr>
                <w:sz w:val="15"/>
              </w:rPr>
              <w:t>[ ] Not started   [ ] Skimmed   [ ] Read</w:t>
            </w:r>
          </w:p>
        </w:tc>
        <w:tc>
          <w:tcPr>
            <w:tcW w:w="792" w:type="dxa"/>
          </w:tcPr>
          <w:p w14:paraId="0F3623CD" w14:textId="77777777" w:rsidR="00501F62" w:rsidRDefault="00000000">
            <w:r>
              <w:rPr>
                <w:sz w:val="15"/>
              </w:rPr>
              <w:t>[3]</w:t>
            </w:r>
          </w:p>
        </w:tc>
        <w:tc>
          <w:tcPr>
            <w:tcW w:w="2160" w:type="dxa"/>
          </w:tcPr>
          <w:p w14:paraId="2B081C5B" w14:textId="77777777" w:rsidR="00501F62" w:rsidRDefault="00000000">
            <w:r>
              <w:rPr>
                <w:sz w:val="15"/>
              </w:rPr>
              <w:t>Di Renzo et al.</w:t>
            </w:r>
          </w:p>
        </w:tc>
        <w:tc>
          <w:tcPr>
            <w:tcW w:w="5184" w:type="dxa"/>
          </w:tcPr>
          <w:p w14:paraId="7134A154" w14:textId="77777777" w:rsidR="00501F62" w:rsidRDefault="00000000">
            <w:r>
              <w:rPr>
                <w:sz w:val="15"/>
              </w:rPr>
              <w:t>Smart Radio Environments Empowered by RIS</w:t>
            </w:r>
          </w:p>
        </w:tc>
        <w:tc>
          <w:tcPr>
            <w:tcW w:w="2376" w:type="dxa"/>
          </w:tcPr>
          <w:p w14:paraId="0B1DFE4B" w14:textId="77777777" w:rsidR="00501F62" w:rsidRDefault="00501F62"/>
        </w:tc>
        <w:tc>
          <w:tcPr>
            <w:tcW w:w="2015" w:type="dxa"/>
          </w:tcPr>
          <w:p w14:paraId="18B13095" w14:textId="77777777" w:rsidR="00501F62" w:rsidRDefault="00501F62"/>
        </w:tc>
      </w:tr>
      <w:tr w:rsidR="00501F62" w14:paraId="21F87400" w14:textId="77777777">
        <w:trPr>
          <w:jc w:val="center"/>
        </w:trPr>
        <w:tc>
          <w:tcPr>
            <w:tcW w:w="2592" w:type="dxa"/>
          </w:tcPr>
          <w:p w14:paraId="2CD82E18" w14:textId="77777777" w:rsidR="00501F62" w:rsidRDefault="00000000">
            <w:r>
              <w:rPr>
                <w:sz w:val="15"/>
              </w:rPr>
              <w:t>[ ] Not started   [ ] Skimmed   [ ] Read</w:t>
            </w:r>
          </w:p>
        </w:tc>
        <w:tc>
          <w:tcPr>
            <w:tcW w:w="792" w:type="dxa"/>
          </w:tcPr>
          <w:p w14:paraId="7C6D2495" w14:textId="77777777" w:rsidR="00501F62" w:rsidRDefault="00000000">
            <w:r>
              <w:rPr>
                <w:sz w:val="15"/>
              </w:rPr>
              <w:t>[33]</w:t>
            </w:r>
          </w:p>
        </w:tc>
        <w:tc>
          <w:tcPr>
            <w:tcW w:w="2160" w:type="dxa"/>
          </w:tcPr>
          <w:p w14:paraId="02216E7B" w14:textId="77777777" w:rsidR="00501F62" w:rsidRDefault="00000000">
            <w:r>
              <w:rPr>
                <w:sz w:val="15"/>
              </w:rPr>
              <w:t>Li et al.</w:t>
            </w:r>
          </w:p>
        </w:tc>
        <w:tc>
          <w:tcPr>
            <w:tcW w:w="5184" w:type="dxa"/>
          </w:tcPr>
          <w:p w14:paraId="57980C05" w14:textId="77777777" w:rsidR="00501F62" w:rsidRDefault="00000000">
            <w:r>
              <w:rPr>
                <w:sz w:val="15"/>
              </w:rPr>
              <w:t>Intelligent metasurfaces: control, communication and computing</w:t>
            </w:r>
          </w:p>
        </w:tc>
        <w:tc>
          <w:tcPr>
            <w:tcW w:w="2376" w:type="dxa"/>
          </w:tcPr>
          <w:p w14:paraId="7F120384" w14:textId="77777777" w:rsidR="00501F62" w:rsidRDefault="00501F62"/>
        </w:tc>
        <w:tc>
          <w:tcPr>
            <w:tcW w:w="2015" w:type="dxa"/>
          </w:tcPr>
          <w:p w14:paraId="711DDEC7" w14:textId="77777777" w:rsidR="00501F62" w:rsidRDefault="00501F62"/>
        </w:tc>
      </w:tr>
    </w:tbl>
    <w:p w14:paraId="5386F9A4" w14:textId="77777777" w:rsidR="00501F62" w:rsidRDefault="00501F62"/>
    <w:p w14:paraId="7C23FA04" w14:textId="77777777" w:rsidR="00501F62" w:rsidRDefault="00000000">
      <w:pPr>
        <w:pStyle w:val="Heading2"/>
      </w:pPr>
      <w:r>
        <w:rPr>
          <w:rFonts w:ascii="Arial" w:hAnsi="Arial"/>
        </w:rPr>
        <w:t>Metasurface / metamaterial background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792"/>
        <w:gridCol w:w="2160"/>
        <w:gridCol w:w="5184"/>
        <w:gridCol w:w="2376"/>
        <w:gridCol w:w="2015"/>
      </w:tblGrid>
      <w:tr w:rsidR="00501F62" w14:paraId="5D92EBEB" w14:textId="77777777">
        <w:trPr>
          <w:tblHeader/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0B3B6BCF" w14:textId="77777777" w:rsidR="00501F62" w:rsidRDefault="00000000">
            <w:r>
              <w:rPr>
                <w:b/>
                <w:sz w:val="16"/>
              </w:rPr>
              <w:t>Status</w:t>
            </w:r>
          </w:p>
        </w:tc>
        <w:tc>
          <w:tcPr>
            <w:tcW w:w="792" w:type="dxa"/>
            <w:shd w:val="clear" w:color="auto" w:fill="D9EAF7"/>
            <w:vAlign w:val="center"/>
          </w:tcPr>
          <w:p w14:paraId="01A39D86" w14:textId="77777777" w:rsidR="00501F62" w:rsidRDefault="00000000">
            <w:r>
              <w:rPr>
                <w:b/>
                <w:sz w:val="16"/>
              </w:rPr>
              <w:t>Ref.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7CDECF6E" w14:textId="77777777" w:rsidR="00501F62" w:rsidRDefault="00000000">
            <w:r>
              <w:rPr>
                <w:b/>
                <w:sz w:val="16"/>
              </w:rPr>
              <w:t>Author(s)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0AC8A02F" w14:textId="77777777" w:rsidR="00501F62" w:rsidRDefault="00000000">
            <w:r>
              <w:rPr>
                <w:b/>
                <w:sz w:val="16"/>
              </w:rPr>
              <w:t>Title / Purpose</w:t>
            </w:r>
          </w:p>
        </w:tc>
        <w:tc>
          <w:tcPr>
            <w:tcW w:w="2376" w:type="dxa"/>
            <w:shd w:val="clear" w:color="auto" w:fill="D9EAF7"/>
            <w:vAlign w:val="center"/>
          </w:tcPr>
          <w:p w14:paraId="4DB5D568" w14:textId="77777777" w:rsidR="00501F62" w:rsidRDefault="00000000">
            <w:r>
              <w:rPr>
                <w:b/>
                <w:sz w:val="16"/>
              </w:rPr>
              <w:t>One-line takeaway</w:t>
            </w:r>
          </w:p>
        </w:tc>
        <w:tc>
          <w:tcPr>
            <w:tcW w:w="2015" w:type="dxa"/>
            <w:shd w:val="clear" w:color="auto" w:fill="D9EAF7"/>
            <w:vAlign w:val="center"/>
          </w:tcPr>
          <w:p w14:paraId="53C8E8AC" w14:textId="77777777" w:rsidR="00501F62" w:rsidRDefault="00000000">
            <w:r>
              <w:rPr>
                <w:b/>
                <w:sz w:val="16"/>
              </w:rPr>
              <w:t>Questions</w:t>
            </w:r>
          </w:p>
        </w:tc>
      </w:tr>
      <w:tr w:rsidR="00501F62" w14:paraId="5265AF90" w14:textId="77777777">
        <w:trPr>
          <w:jc w:val="center"/>
        </w:trPr>
        <w:tc>
          <w:tcPr>
            <w:tcW w:w="2592" w:type="dxa"/>
          </w:tcPr>
          <w:p w14:paraId="6871839D" w14:textId="77777777" w:rsidR="00501F62" w:rsidRDefault="00000000">
            <w:r>
              <w:rPr>
                <w:sz w:val="15"/>
              </w:rPr>
              <w:t>[ ] Not started   [ ] Skimmed   [ ] Read</w:t>
            </w:r>
          </w:p>
        </w:tc>
        <w:tc>
          <w:tcPr>
            <w:tcW w:w="792" w:type="dxa"/>
          </w:tcPr>
          <w:p w14:paraId="65D317CB" w14:textId="77777777" w:rsidR="00501F62" w:rsidRDefault="00000000">
            <w:r>
              <w:rPr>
                <w:sz w:val="15"/>
              </w:rPr>
              <w:t>[16]</w:t>
            </w:r>
          </w:p>
        </w:tc>
        <w:tc>
          <w:tcPr>
            <w:tcW w:w="2160" w:type="dxa"/>
          </w:tcPr>
          <w:p w14:paraId="6E44A6F4" w14:textId="77777777" w:rsidR="00501F62" w:rsidRDefault="00000000">
            <w:r>
              <w:rPr>
                <w:sz w:val="15"/>
              </w:rPr>
              <w:t>Ali et al.</w:t>
            </w:r>
          </w:p>
        </w:tc>
        <w:tc>
          <w:tcPr>
            <w:tcW w:w="5184" w:type="dxa"/>
          </w:tcPr>
          <w:p w14:paraId="5AC5C12C" w14:textId="77777777" w:rsidR="00501F62" w:rsidRDefault="00000000">
            <w:r>
              <w:rPr>
                <w:sz w:val="15"/>
              </w:rPr>
              <w:t>Metamaterials and Metasurfaces Review</w:t>
            </w:r>
          </w:p>
        </w:tc>
        <w:tc>
          <w:tcPr>
            <w:tcW w:w="2376" w:type="dxa"/>
          </w:tcPr>
          <w:p w14:paraId="6F90896D" w14:textId="77777777" w:rsidR="00501F62" w:rsidRDefault="00501F62"/>
        </w:tc>
        <w:tc>
          <w:tcPr>
            <w:tcW w:w="2015" w:type="dxa"/>
          </w:tcPr>
          <w:p w14:paraId="16F50FA3" w14:textId="77777777" w:rsidR="00501F62" w:rsidRDefault="00501F62"/>
        </w:tc>
      </w:tr>
      <w:tr w:rsidR="00501F62" w14:paraId="39203152" w14:textId="77777777">
        <w:trPr>
          <w:jc w:val="center"/>
        </w:trPr>
        <w:tc>
          <w:tcPr>
            <w:tcW w:w="2592" w:type="dxa"/>
          </w:tcPr>
          <w:p w14:paraId="220D0EDE" w14:textId="77777777" w:rsidR="00501F62" w:rsidRDefault="00000000">
            <w:r>
              <w:rPr>
                <w:sz w:val="15"/>
              </w:rPr>
              <w:t>[ ] Not started   [ ] Skimmed   [ ] Read</w:t>
            </w:r>
          </w:p>
        </w:tc>
        <w:tc>
          <w:tcPr>
            <w:tcW w:w="792" w:type="dxa"/>
          </w:tcPr>
          <w:p w14:paraId="6A000F2C" w14:textId="77777777" w:rsidR="00501F62" w:rsidRDefault="00000000">
            <w:r>
              <w:rPr>
                <w:sz w:val="15"/>
              </w:rPr>
              <w:t>[11]</w:t>
            </w:r>
          </w:p>
        </w:tc>
        <w:tc>
          <w:tcPr>
            <w:tcW w:w="2160" w:type="dxa"/>
          </w:tcPr>
          <w:p w14:paraId="1F52F17D" w14:textId="77777777" w:rsidR="00501F62" w:rsidRDefault="00000000">
            <w:r>
              <w:rPr>
                <w:sz w:val="15"/>
              </w:rPr>
              <w:t>Glybovski et al.</w:t>
            </w:r>
          </w:p>
        </w:tc>
        <w:tc>
          <w:tcPr>
            <w:tcW w:w="5184" w:type="dxa"/>
          </w:tcPr>
          <w:p w14:paraId="4C070E78" w14:textId="77777777" w:rsidR="00501F62" w:rsidRDefault="00000000">
            <w:r>
              <w:rPr>
                <w:sz w:val="15"/>
              </w:rPr>
              <w:t>Metasurfaces: From Microwaves to Visible</w:t>
            </w:r>
          </w:p>
        </w:tc>
        <w:tc>
          <w:tcPr>
            <w:tcW w:w="2376" w:type="dxa"/>
          </w:tcPr>
          <w:p w14:paraId="45C2E510" w14:textId="77777777" w:rsidR="00501F62" w:rsidRDefault="00501F62"/>
        </w:tc>
        <w:tc>
          <w:tcPr>
            <w:tcW w:w="2015" w:type="dxa"/>
          </w:tcPr>
          <w:p w14:paraId="60DA7DFD" w14:textId="77777777" w:rsidR="00501F62" w:rsidRDefault="00501F62"/>
        </w:tc>
      </w:tr>
      <w:tr w:rsidR="00501F62" w14:paraId="7A1F4D76" w14:textId="77777777">
        <w:trPr>
          <w:jc w:val="center"/>
        </w:trPr>
        <w:tc>
          <w:tcPr>
            <w:tcW w:w="2592" w:type="dxa"/>
          </w:tcPr>
          <w:p w14:paraId="2310EB89" w14:textId="77777777" w:rsidR="00501F62" w:rsidRDefault="00000000">
            <w:r>
              <w:rPr>
                <w:sz w:val="15"/>
              </w:rPr>
              <w:t>[ ] Not started   [ ] Skimmed   [ ] Read</w:t>
            </w:r>
          </w:p>
        </w:tc>
        <w:tc>
          <w:tcPr>
            <w:tcW w:w="792" w:type="dxa"/>
          </w:tcPr>
          <w:p w14:paraId="5B28AAF4" w14:textId="77777777" w:rsidR="00501F62" w:rsidRDefault="00000000">
            <w:r>
              <w:rPr>
                <w:sz w:val="15"/>
              </w:rPr>
              <w:t>[7]</w:t>
            </w:r>
          </w:p>
        </w:tc>
        <w:tc>
          <w:tcPr>
            <w:tcW w:w="2160" w:type="dxa"/>
          </w:tcPr>
          <w:p w14:paraId="423337B8" w14:textId="77777777" w:rsidR="00501F62" w:rsidRDefault="00000000">
            <w:r>
              <w:rPr>
                <w:sz w:val="15"/>
              </w:rPr>
              <w:t>Kaina et al.</w:t>
            </w:r>
          </w:p>
        </w:tc>
        <w:tc>
          <w:tcPr>
            <w:tcW w:w="5184" w:type="dxa"/>
          </w:tcPr>
          <w:p w14:paraId="41ED68F5" w14:textId="77777777" w:rsidR="00501F62" w:rsidRDefault="00000000">
            <w:r>
              <w:rPr>
                <w:sz w:val="15"/>
              </w:rPr>
              <w:t>Binary tunable metasurfaces in reverberating media</w:t>
            </w:r>
          </w:p>
        </w:tc>
        <w:tc>
          <w:tcPr>
            <w:tcW w:w="2376" w:type="dxa"/>
          </w:tcPr>
          <w:p w14:paraId="4BE0540C" w14:textId="77777777" w:rsidR="00501F62" w:rsidRDefault="00501F62"/>
        </w:tc>
        <w:tc>
          <w:tcPr>
            <w:tcW w:w="2015" w:type="dxa"/>
          </w:tcPr>
          <w:p w14:paraId="7805306A" w14:textId="77777777" w:rsidR="00501F62" w:rsidRDefault="00501F62"/>
        </w:tc>
      </w:tr>
      <w:tr w:rsidR="00501F62" w14:paraId="358044AC" w14:textId="77777777">
        <w:trPr>
          <w:jc w:val="center"/>
        </w:trPr>
        <w:tc>
          <w:tcPr>
            <w:tcW w:w="2592" w:type="dxa"/>
          </w:tcPr>
          <w:p w14:paraId="1DEBAAEB" w14:textId="77777777" w:rsidR="00501F62" w:rsidRDefault="00000000">
            <w:r>
              <w:rPr>
                <w:sz w:val="15"/>
              </w:rPr>
              <w:t>[ ] Not started   [ ] Skimmed   [ ] Read</w:t>
            </w:r>
          </w:p>
        </w:tc>
        <w:tc>
          <w:tcPr>
            <w:tcW w:w="792" w:type="dxa"/>
          </w:tcPr>
          <w:p w14:paraId="7508C75E" w14:textId="77777777" w:rsidR="00501F62" w:rsidRDefault="00000000">
            <w:r>
              <w:rPr>
                <w:sz w:val="15"/>
              </w:rPr>
              <w:t>[8]</w:t>
            </w:r>
          </w:p>
        </w:tc>
        <w:tc>
          <w:tcPr>
            <w:tcW w:w="2160" w:type="dxa"/>
          </w:tcPr>
          <w:p w14:paraId="6CD564B8" w14:textId="77777777" w:rsidR="00501F62" w:rsidRDefault="00000000">
            <w:r>
              <w:rPr>
                <w:sz w:val="15"/>
              </w:rPr>
              <w:t>Liaskos et al.</w:t>
            </w:r>
          </w:p>
        </w:tc>
        <w:tc>
          <w:tcPr>
            <w:tcW w:w="5184" w:type="dxa"/>
          </w:tcPr>
          <w:p w14:paraId="5185E58C" w14:textId="77777777" w:rsidR="00501F62" w:rsidRDefault="00000000">
            <w:r>
              <w:rPr>
                <w:sz w:val="15"/>
              </w:rPr>
              <w:t>Software-controlled metasurfaces</w:t>
            </w:r>
          </w:p>
        </w:tc>
        <w:tc>
          <w:tcPr>
            <w:tcW w:w="2376" w:type="dxa"/>
          </w:tcPr>
          <w:p w14:paraId="18C40BB2" w14:textId="77777777" w:rsidR="00501F62" w:rsidRDefault="00501F62"/>
        </w:tc>
        <w:tc>
          <w:tcPr>
            <w:tcW w:w="2015" w:type="dxa"/>
          </w:tcPr>
          <w:p w14:paraId="34016B5B" w14:textId="77777777" w:rsidR="00501F62" w:rsidRDefault="00501F62"/>
        </w:tc>
      </w:tr>
      <w:tr w:rsidR="00501F62" w14:paraId="3DD84B1D" w14:textId="77777777">
        <w:trPr>
          <w:jc w:val="center"/>
        </w:trPr>
        <w:tc>
          <w:tcPr>
            <w:tcW w:w="2592" w:type="dxa"/>
          </w:tcPr>
          <w:p w14:paraId="14D74052" w14:textId="77777777" w:rsidR="00501F62" w:rsidRDefault="00000000">
            <w:r>
              <w:rPr>
                <w:sz w:val="15"/>
              </w:rPr>
              <w:t>[ ] Not started   [ ] Skimmed   [ ] Read</w:t>
            </w:r>
          </w:p>
        </w:tc>
        <w:tc>
          <w:tcPr>
            <w:tcW w:w="792" w:type="dxa"/>
          </w:tcPr>
          <w:p w14:paraId="20CB485B" w14:textId="77777777" w:rsidR="00501F62" w:rsidRDefault="00000000">
            <w:r>
              <w:rPr>
                <w:sz w:val="15"/>
              </w:rPr>
              <w:t>[12]</w:t>
            </w:r>
          </w:p>
        </w:tc>
        <w:tc>
          <w:tcPr>
            <w:tcW w:w="2160" w:type="dxa"/>
          </w:tcPr>
          <w:p w14:paraId="31A3983C" w14:textId="77777777" w:rsidR="00501F62" w:rsidRDefault="00000000">
            <w:r>
              <w:rPr>
                <w:sz w:val="15"/>
              </w:rPr>
              <w:t>Taravati and Eleftheriades</w:t>
            </w:r>
          </w:p>
        </w:tc>
        <w:tc>
          <w:tcPr>
            <w:tcW w:w="5184" w:type="dxa"/>
          </w:tcPr>
          <w:p w14:paraId="6C141315" w14:textId="77777777" w:rsidR="00501F62" w:rsidRDefault="00000000">
            <w:r>
              <w:rPr>
                <w:sz w:val="15"/>
              </w:rPr>
              <w:t>Space-time-modulated metasurfaces</w:t>
            </w:r>
          </w:p>
        </w:tc>
        <w:tc>
          <w:tcPr>
            <w:tcW w:w="2376" w:type="dxa"/>
          </w:tcPr>
          <w:p w14:paraId="592CEBF0" w14:textId="77777777" w:rsidR="00501F62" w:rsidRDefault="00501F62"/>
        </w:tc>
        <w:tc>
          <w:tcPr>
            <w:tcW w:w="2015" w:type="dxa"/>
          </w:tcPr>
          <w:p w14:paraId="2B6431D4" w14:textId="77777777" w:rsidR="00501F62" w:rsidRDefault="00501F62"/>
        </w:tc>
      </w:tr>
    </w:tbl>
    <w:p w14:paraId="2DC65ABF" w14:textId="77777777" w:rsidR="00501F62" w:rsidRDefault="00501F62"/>
    <w:p w14:paraId="2D94289B" w14:textId="77777777" w:rsidR="00501F62" w:rsidRDefault="00000000">
      <w:pPr>
        <w:pStyle w:val="Heading2"/>
      </w:pPr>
      <w:r>
        <w:rPr>
          <w:rFonts w:ascii="Arial" w:hAnsi="Arial"/>
        </w:rPr>
        <w:t>Reflectarrays / tunable surfaces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792"/>
        <w:gridCol w:w="2160"/>
        <w:gridCol w:w="5184"/>
        <w:gridCol w:w="2376"/>
        <w:gridCol w:w="2015"/>
      </w:tblGrid>
      <w:tr w:rsidR="00501F62" w14:paraId="744CDAB9" w14:textId="77777777">
        <w:trPr>
          <w:tblHeader/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27E68645" w14:textId="77777777" w:rsidR="00501F62" w:rsidRDefault="00000000">
            <w:r>
              <w:rPr>
                <w:b/>
                <w:sz w:val="16"/>
              </w:rPr>
              <w:t>Status</w:t>
            </w:r>
          </w:p>
        </w:tc>
        <w:tc>
          <w:tcPr>
            <w:tcW w:w="792" w:type="dxa"/>
            <w:shd w:val="clear" w:color="auto" w:fill="D9EAF7"/>
            <w:vAlign w:val="center"/>
          </w:tcPr>
          <w:p w14:paraId="51B9D53D" w14:textId="77777777" w:rsidR="00501F62" w:rsidRDefault="00000000">
            <w:r>
              <w:rPr>
                <w:b/>
                <w:sz w:val="16"/>
              </w:rPr>
              <w:t>Ref.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61366CA2" w14:textId="77777777" w:rsidR="00501F62" w:rsidRDefault="00000000">
            <w:r>
              <w:rPr>
                <w:b/>
                <w:sz w:val="16"/>
              </w:rPr>
              <w:t>Author(s)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7FF27D22" w14:textId="77777777" w:rsidR="00501F62" w:rsidRDefault="00000000">
            <w:r>
              <w:rPr>
                <w:b/>
                <w:sz w:val="16"/>
              </w:rPr>
              <w:t>Title / Purpose</w:t>
            </w:r>
          </w:p>
        </w:tc>
        <w:tc>
          <w:tcPr>
            <w:tcW w:w="2376" w:type="dxa"/>
            <w:shd w:val="clear" w:color="auto" w:fill="D9EAF7"/>
            <w:vAlign w:val="center"/>
          </w:tcPr>
          <w:p w14:paraId="14B76BFA" w14:textId="77777777" w:rsidR="00501F62" w:rsidRDefault="00000000">
            <w:r>
              <w:rPr>
                <w:b/>
                <w:sz w:val="16"/>
              </w:rPr>
              <w:t>One-line takeaway</w:t>
            </w:r>
          </w:p>
        </w:tc>
        <w:tc>
          <w:tcPr>
            <w:tcW w:w="2015" w:type="dxa"/>
            <w:shd w:val="clear" w:color="auto" w:fill="D9EAF7"/>
            <w:vAlign w:val="center"/>
          </w:tcPr>
          <w:p w14:paraId="5BB61B94" w14:textId="77777777" w:rsidR="00501F62" w:rsidRDefault="00000000">
            <w:r>
              <w:rPr>
                <w:b/>
                <w:sz w:val="16"/>
              </w:rPr>
              <w:t>Questions</w:t>
            </w:r>
          </w:p>
        </w:tc>
      </w:tr>
      <w:tr w:rsidR="00501F62" w14:paraId="12027C28" w14:textId="77777777">
        <w:trPr>
          <w:jc w:val="center"/>
        </w:trPr>
        <w:tc>
          <w:tcPr>
            <w:tcW w:w="2592" w:type="dxa"/>
          </w:tcPr>
          <w:p w14:paraId="436FE2DE" w14:textId="77777777" w:rsidR="00501F62" w:rsidRDefault="00000000">
            <w:r>
              <w:rPr>
                <w:sz w:val="15"/>
              </w:rPr>
              <w:t>[ ] Not started   [ ] Skimmed   [ ] Read</w:t>
            </w:r>
          </w:p>
        </w:tc>
        <w:tc>
          <w:tcPr>
            <w:tcW w:w="792" w:type="dxa"/>
          </w:tcPr>
          <w:p w14:paraId="365F3BA3" w14:textId="77777777" w:rsidR="00501F62" w:rsidRDefault="00000000">
            <w:r>
              <w:rPr>
                <w:sz w:val="15"/>
              </w:rPr>
              <w:t>[20]</w:t>
            </w:r>
          </w:p>
        </w:tc>
        <w:tc>
          <w:tcPr>
            <w:tcW w:w="2160" w:type="dxa"/>
          </w:tcPr>
          <w:p w14:paraId="7E7F9FA6" w14:textId="77777777" w:rsidR="00501F62" w:rsidRDefault="00000000">
            <w:r>
              <w:rPr>
                <w:sz w:val="15"/>
              </w:rPr>
              <w:t>Hum et al.</w:t>
            </w:r>
          </w:p>
        </w:tc>
        <w:tc>
          <w:tcPr>
            <w:tcW w:w="5184" w:type="dxa"/>
          </w:tcPr>
          <w:p w14:paraId="011C8F6E" w14:textId="77777777" w:rsidR="00501F62" w:rsidRDefault="00000000">
            <w:r>
              <w:rPr>
                <w:sz w:val="15"/>
              </w:rPr>
              <w:t>Electronically tunable reflectarrays</w:t>
            </w:r>
          </w:p>
        </w:tc>
        <w:tc>
          <w:tcPr>
            <w:tcW w:w="2376" w:type="dxa"/>
          </w:tcPr>
          <w:p w14:paraId="3FB726A2" w14:textId="77777777" w:rsidR="00501F62" w:rsidRDefault="00501F62"/>
        </w:tc>
        <w:tc>
          <w:tcPr>
            <w:tcW w:w="2015" w:type="dxa"/>
          </w:tcPr>
          <w:p w14:paraId="7051ED1E" w14:textId="77777777" w:rsidR="00501F62" w:rsidRDefault="00501F62"/>
        </w:tc>
      </w:tr>
      <w:tr w:rsidR="00501F62" w14:paraId="706939AD" w14:textId="77777777">
        <w:trPr>
          <w:jc w:val="center"/>
        </w:trPr>
        <w:tc>
          <w:tcPr>
            <w:tcW w:w="2592" w:type="dxa"/>
          </w:tcPr>
          <w:p w14:paraId="0461BF82" w14:textId="77777777" w:rsidR="00501F62" w:rsidRDefault="00000000">
            <w:r>
              <w:rPr>
                <w:sz w:val="15"/>
              </w:rPr>
              <w:t>[ ] Not started   [ ] Skimmed   [ ] Read</w:t>
            </w:r>
          </w:p>
        </w:tc>
        <w:tc>
          <w:tcPr>
            <w:tcW w:w="792" w:type="dxa"/>
          </w:tcPr>
          <w:p w14:paraId="34FCA1D0" w14:textId="77777777" w:rsidR="00501F62" w:rsidRDefault="00000000">
            <w:r>
              <w:rPr>
                <w:sz w:val="15"/>
              </w:rPr>
              <w:t>[21]</w:t>
            </w:r>
          </w:p>
        </w:tc>
        <w:tc>
          <w:tcPr>
            <w:tcW w:w="2160" w:type="dxa"/>
          </w:tcPr>
          <w:p w14:paraId="5AD87C42" w14:textId="77777777" w:rsidR="00501F62" w:rsidRDefault="00000000">
            <w:r>
              <w:rPr>
                <w:sz w:val="15"/>
              </w:rPr>
              <w:t>Sievenpiper et al.</w:t>
            </w:r>
          </w:p>
        </w:tc>
        <w:tc>
          <w:tcPr>
            <w:tcW w:w="5184" w:type="dxa"/>
          </w:tcPr>
          <w:p w14:paraId="3E23C5B2" w14:textId="77777777" w:rsidR="00501F62" w:rsidRDefault="00000000">
            <w:r>
              <w:rPr>
                <w:sz w:val="15"/>
              </w:rPr>
              <w:t>Electrically tunable impedance surface</w:t>
            </w:r>
          </w:p>
        </w:tc>
        <w:tc>
          <w:tcPr>
            <w:tcW w:w="2376" w:type="dxa"/>
          </w:tcPr>
          <w:p w14:paraId="7D640FB5" w14:textId="77777777" w:rsidR="00501F62" w:rsidRDefault="00501F62"/>
        </w:tc>
        <w:tc>
          <w:tcPr>
            <w:tcW w:w="2015" w:type="dxa"/>
          </w:tcPr>
          <w:p w14:paraId="02BB8EFD" w14:textId="77777777" w:rsidR="00501F62" w:rsidRDefault="00501F62"/>
        </w:tc>
      </w:tr>
      <w:tr w:rsidR="00501F62" w14:paraId="521FEE11" w14:textId="77777777">
        <w:trPr>
          <w:jc w:val="center"/>
        </w:trPr>
        <w:tc>
          <w:tcPr>
            <w:tcW w:w="2592" w:type="dxa"/>
          </w:tcPr>
          <w:p w14:paraId="0FD6A3C7" w14:textId="77777777" w:rsidR="00501F62" w:rsidRDefault="00000000">
            <w:r>
              <w:rPr>
                <w:sz w:val="15"/>
              </w:rPr>
              <w:t>[ ] Not started   [ ] Skimmed   [ ] Read</w:t>
            </w:r>
          </w:p>
        </w:tc>
        <w:tc>
          <w:tcPr>
            <w:tcW w:w="792" w:type="dxa"/>
          </w:tcPr>
          <w:p w14:paraId="3855D280" w14:textId="77777777" w:rsidR="00501F62" w:rsidRDefault="00000000">
            <w:r>
              <w:rPr>
                <w:sz w:val="15"/>
              </w:rPr>
              <w:t>[22]</w:t>
            </w:r>
          </w:p>
        </w:tc>
        <w:tc>
          <w:tcPr>
            <w:tcW w:w="2160" w:type="dxa"/>
          </w:tcPr>
          <w:p w14:paraId="4F793DBC" w14:textId="77777777" w:rsidR="00501F62" w:rsidRDefault="00000000">
            <w:r>
              <w:rPr>
                <w:sz w:val="15"/>
              </w:rPr>
              <w:t>Tian et al.</w:t>
            </w:r>
          </w:p>
        </w:tc>
        <w:tc>
          <w:tcPr>
            <w:tcW w:w="5184" w:type="dxa"/>
          </w:tcPr>
          <w:p w14:paraId="794228D7" w14:textId="77777777" w:rsidR="00501F62" w:rsidRDefault="00000000">
            <w:r>
              <w:rPr>
                <w:sz w:val="15"/>
              </w:rPr>
              <w:t>1-bit digital reflective metasurface</w:t>
            </w:r>
          </w:p>
        </w:tc>
        <w:tc>
          <w:tcPr>
            <w:tcW w:w="2376" w:type="dxa"/>
          </w:tcPr>
          <w:p w14:paraId="7A25AE3F" w14:textId="77777777" w:rsidR="00501F62" w:rsidRDefault="00501F62"/>
        </w:tc>
        <w:tc>
          <w:tcPr>
            <w:tcW w:w="2015" w:type="dxa"/>
          </w:tcPr>
          <w:p w14:paraId="129AA7B1" w14:textId="77777777" w:rsidR="00501F62" w:rsidRDefault="00501F62"/>
        </w:tc>
      </w:tr>
      <w:tr w:rsidR="00501F62" w14:paraId="0C3F1D33" w14:textId="77777777">
        <w:trPr>
          <w:jc w:val="center"/>
        </w:trPr>
        <w:tc>
          <w:tcPr>
            <w:tcW w:w="2592" w:type="dxa"/>
          </w:tcPr>
          <w:p w14:paraId="2DFCE7EE" w14:textId="77777777" w:rsidR="00501F62" w:rsidRDefault="00000000">
            <w:r>
              <w:rPr>
                <w:sz w:val="15"/>
              </w:rPr>
              <w:t>[ ] Not started   [ ] Skimmed   [ ] Read</w:t>
            </w:r>
          </w:p>
        </w:tc>
        <w:tc>
          <w:tcPr>
            <w:tcW w:w="792" w:type="dxa"/>
          </w:tcPr>
          <w:p w14:paraId="5A5A6290" w14:textId="77777777" w:rsidR="00501F62" w:rsidRDefault="00000000">
            <w:r>
              <w:rPr>
                <w:sz w:val="15"/>
              </w:rPr>
              <w:t>[28]</w:t>
            </w:r>
          </w:p>
        </w:tc>
        <w:tc>
          <w:tcPr>
            <w:tcW w:w="2160" w:type="dxa"/>
          </w:tcPr>
          <w:p w14:paraId="588404A1" w14:textId="77777777" w:rsidR="00501F62" w:rsidRDefault="00000000">
            <w:r>
              <w:rPr>
                <w:sz w:val="15"/>
              </w:rPr>
              <w:t>Kamoda et al.</w:t>
            </w:r>
          </w:p>
        </w:tc>
        <w:tc>
          <w:tcPr>
            <w:tcW w:w="5184" w:type="dxa"/>
          </w:tcPr>
          <w:p w14:paraId="5BB277EB" w14:textId="77777777" w:rsidR="00501F62" w:rsidRDefault="00000000">
            <w:r>
              <w:rPr>
                <w:sz w:val="15"/>
              </w:rPr>
              <w:t>60-GHz 1-bit reflectarray</w:t>
            </w:r>
          </w:p>
        </w:tc>
        <w:tc>
          <w:tcPr>
            <w:tcW w:w="2376" w:type="dxa"/>
          </w:tcPr>
          <w:p w14:paraId="68AF4DA2" w14:textId="77777777" w:rsidR="00501F62" w:rsidRDefault="00501F62"/>
        </w:tc>
        <w:tc>
          <w:tcPr>
            <w:tcW w:w="2015" w:type="dxa"/>
          </w:tcPr>
          <w:p w14:paraId="284222D5" w14:textId="77777777" w:rsidR="00501F62" w:rsidRDefault="00501F62"/>
        </w:tc>
      </w:tr>
      <w:tr w:rsidR="00501F62" w14:paraId="0C5A76D1" w14:textId="77777777">
        <w:trPr>
          <w:jc w:val="center"/>
        </w:trPr>
        <w:tc>
          <w:tcPr>
            <w:tcW w:w="2592" w:type="dxa"/>
          </w:tcPr>
          <w:p w14:paraId="6C4FDC81" w14:textId="77777777" w:rsidR="00501F62" w:rsidRDefault="00000000">
            <w:r>
              <w:rPr>
                <w:sz w:val="15"/>
              </w:rPr>
              <w:t>[ ] Not started   [ ] Skimmed   [ ] Read</w:t>
            </w:r>
          </w:p>
        </w:tc>
        <w:tc>
          <w:tcPr>
            <w:tcW w:w="792" w:type="dxa"/>
          </w:tcPr>
          <w:p w14:paraId="4ECB3CCB" w14:textId="77777777" w:rsidR="00501F62" w:rsidRDefault="00000000">
            <w:r>
              <w:rPr>
                <w:sz w:val="15"/>
              </w:rPr>
              <w:t>[29]</w:t>
            </w:r>
          </w:p>
        </w:tc>
        <w:tc>
          <w:tcPr>
            <w:tcW w:w="2160" w:type="dxa"/>
          </w:tcPr>
          <w:p w14:paraId="65E8225E" w14:textId="77777777" w:rsidR="00501F62" w:rsidRDefault="00000000">
            <w:r>
              <w:rPr>
                <w:sz w:val="15"/>
              </w:rPr>
              <w:t>Yang et al.</w:t>
            </w:r>
          </w:p>
        </w:tc>
        <w:tc>
          <w:tcPr>
            <w:tcW w:w="5184" w:type="dxa"/>
          </w:tcPr>
          <w:p w14:paraId="157B5C33" w14:textId="77777777" w:rsidR="00501F62" w:rsidRDefault="00000000">
            <w:r>
              <w:rPr>
                <w:sz w:val="15"/>
              </w:rPr>
              <w:t>1-bit multipolarization reflectarray element</w:t>
            </w:r>
          </w:p>
        </w:tc>
        <w:tc>
          <w:tcPr>
            <w:tcW w:w="2376" w:type="dxa"/>
          </w:tcPr>
          <w:p w14:paraId="388CC128" w14:textId="77777777" w:rsidR="00501F62" w:rsidRDefault="00501F62"/>
        </w:tc>
        <w:tc>
          <w:tcPr>
            <w:tcW w:w="2015" w:type="dxa"/>
          </w:tcPr>
          <w:p w14:paraId="0ADAF0F4" w14:textId="77777777" w:rsidR="00501F62" w:rsidRDefault="00501F62"/>
        </w:tc>
      </w:tr>
    </w:tbl>
    <w:p w14:paraId="058CEFEB" w14:textId="77777777" w:rsidR="00501F62" w:rsidRDefault="00501F62"/>
    <w:p w14:paraId="0ADCC27F" w14:textId="77777777" w:rsidR="00501F62" w:rsidRDefault="00000000">
      <w:pPr>
        <w:pStyle w:val="Heading2"/>
      </w:pPr>
      <w:r>
        <w:rPr>
          <w:rFonts w:ascii="Arial" w:hAnsi="Arial"/>
        </w:rPr>
        <w:t>Light / IR / optical control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792"/>
        <w:gridCol w:w="2160"/>
        <w:gridCol w:w="5184"/>
        <w:gridCol w:w="2376"/>
        <w:gridCol w:w="2015"/>
      </w:tblGrid>
      <w:tr w:rsidR="00501F62" w14:paraId="2CCCA2BD" w14:textId="77777777">
        <w:trPr>
          <w:tblHeader/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521E377C" w14:textId="77777777" w:rsidR="00501F62" w:rsidRDefault="00000000">
            <w:r>
              <w:rPr>
                <w:b/>
                <w:sz w:val="16"/>
              </w:rPr>
              <w:t>Status</w:t>
            </w:r>
          </w:p>
        </w:tc>
        <w:tc>
          <w:tcPr>
            <w:tcW w:w="792" w:type="dxa"/>
            <w:shd w:val="clear" w:color="auto" w:fill="D9EAF7"/>
            <w:vAlign w:val="center"/>
          </w:tcPr>
          <w:p w14:paraId="6C437679" w14:textId="77777777" w:rsidR="00501F62" w:rsidRDefault="00000000">
            <w:r>
              <w:rPr>
                <w:b/>
                <w:sz w:val="16"/>
              </w:rPr>
              <w:t>Ref.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7324E568" w14:textId="77777777" w:rsidR="00501F62" w:rsidRDefault="00000000">
            <w:r>
              <w:rPr>
                <w:b/>
                <w:sz w:val="16"/>
              </w:rPr>
              <w:t>Author(s)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6981C4E2" w14:textId="77777777" w:rsidR="00501F62" w:rsidRDefault="00000000">
            <w:r>
              <w:rPr>
                <w:b/>
                <w:sz w:val="16"/>
              </w:rPr>
              <w:t>Title / Purpose</w:t>
            </w:r>
          </w:p>
        </w:tc>
        <w:tc>
          <w:tcPr>
            <w:tcW w:w="2376" w:type="dxa"/>
            <w:shd w:val="clear" w:color="auto" w:fill="D9EAF7"/>
            <w:vAlign w:val="center"/>
          </w:tcPr>
          <w:p w14:paraId="326B06EA" w14:textId="77777777" w:rsidR="00501F62" w:rsidRDefault="00000000">
            <w:r>
              <w:rPr>
                <w:b/>
                <w:sz w:val="16"/>
              </w:rPr>
              <w:t>One-line takeaway</w:t>
            </w:r>
          </w:p>
        </w:tc>
        <w:tc>
          <w:tcPr>
            <w:tcW w:w="2015" w:type="dxa"/>
            <w:shd w:val="clear" w:color="auto" w:fill="D9EAF7"/>
            <w:vAlign w:val="center"/>
          </w:tcPr>
          <w:p w14:paraId="4EF51FAA" w14:textId="77777777" w:rsidR="00501F62" w:rsidRDefault="00000000">
            <w:r>
              <w:rPr>
                <w:b/>
                <w:sz w:val="16"/>
              </w:rPr>
              <w:t>Questions</w:t>
            </w:r>
          </w:p>
        </w:tc>
      </w:tr>
      <w:tr w:rsidR="00501F62" w14:paraId="64E39663" w14:textId="77777777">
        <w:trPr>
          <w:jc w:val="center"/>
        </w:trPr>
        <w:tc>
          <w:tcPr>
            <w:tcW w:w="2592" w:type="dxa"/>
          </w:tcPr>
          <w:p w14:paraId="418BE84E" w14:textId="77777777" w:rsidR="00501F62" w:rsidRDefault="00000000">
            <w:r>
              <w:rPr>
                <w:sz w:val="15"/>
              </w:rPr>
              <w:t>[ ] Not started   [ ] Skimmed   [ ] Read</w:t>
            </w:r>
          </w:p>
        </w:tc>
        <w:tc>
          <w:tcPr>
            <w:tcW w:w="792" w:type="dxa"/>
          </w:tcPr>
          <w:p w14:paraId="2F5BC24B" w14:textId="77777777" w:rsidR="00501F62" w:rsidRDefault="00000000">
            <w:r>
              <w:rPr>
                <w:sz w:val="15"/>
              </w:rPr>
              <w:t>[23]</w:t>
            </w:r>
          </w:p>
        </w:tc>
        <w:tc>
          <w:tcPr>
            <w:tcW w:w="2160" w:type="dxa"/>
          </w:tcPr>
          <w:p w14:paraId="6E39756F" w14:textId="77777777" w:rsidR="00501F62" w:rsidRDefault="00000000">
            <w:r>
              <w:rPr>
                <w:sz w:val="15"/>
              </w:rPr>
              <w:t>Zhangang et al.</w:t>
            </w:r>
          </w:p>
        </w:tc>
        <w:tc>
          <w:tcPr>
            <w:tcW w:w="5184" w:type="dxa"/>
          </w:tcPr>
          <w:p w14:paraId="2D5B1A63" w14:textId="77777777" w:rsidR="00501F62" w:rsidRDefault="00000000">
            <w:r>
              <w:rPr>
                <w:sz w:val="15"/>
              </w:rPr>
              <w:t>Light-controllable digital coding metasurfaces</w:t>
            </w:r>
          </w:p>
        </w:tc>
        <w:tc>
          <w:tcPr>
            <w:tcW w:w="2376" w:type="dxa"/>
          </w:tcPr>
          <w:p w14:paraId="1B101392" w14:textId="77777777" w:rsidR="00501F62" w:rsidRDefault="00501F62"/>
        </w:tc>
        <w:tc>
          <w:tcPr>
            <w:tcW w:w="2015" w:type="dxa"/>
          </w:tcPr>
          <w:p w14:paraId="52CB8614" w14:textId="77777777" w:rsidR="00501F62" w:rsidRDefault="00501F62"/>
        </w:tc>
      </w:tr>
      <w:tr w:rsidR="00501F62" w14:paraId="084963F0" w14:textId="77777777">
        <w:trPr>
          <w:jc w:val="center"/>
        </w:trPr>
        <w:tc>
          <w:tcPr>
            <w:tcW w:w="2592" w:type="dxa"/>
          </w:tcPr>
          <w:p w14:paraId="0A0D4E1A" w14:textId="77777777" w:rsidR="00501F62" w:rsidRDefault="00000000">
            <w:r>
              <w:rPr>
                <w:sz w:val="15"/>
              </w:rPr>
              <w:t>[ ] Not started   [ ] Skimmed   [ ] Read</w:t>
            </w:r>
          </w:p>
        </w:tc>
        <w:tc>
          <w:tcPr>
            <w:tcW w:w="792" w:type="dxa"/>
          </w:tcPr>
          <w:p w14:paraId="3B79F1C5" w14:textId="77777777" w:rsidR="00501F62" w:rsidRDefault="00000000">
            <w:r>
              <w:rPr>
                <w:sz w:val="15"/>
              </w:rPr>
              <w:t>[24]</w:t>
            </w:r>
          </w:p>
        </w:tc>
        <w:tc>
          <w:tcPr>
            <w:tcW w:w="2160" w:type="dxa"/>
          </w:tcPr>
          <w:p w14:paraId="503CE07E" w14:textId="77777777" w:rsidR="00501F62" w:rsidRDefault="00000000">
            <w:r>
              <w:rPr>
                <w:sz w:val="15"/>
              </w:rPr>
              <w:t>Li et al.</w:t>
            </w:r>
          </w:p>
        </w:tc>
        <w:tc>
          <w:tcPr>
            <w:tcW w:w="5184" w:type="dxa"/>
          </w:tcPr>
          <w:p w14:paraId="4A7D1804" w14:textId="77777777" w:rsidR="00501F62" w:rsidRDefault="00000000">
            <w:r>
              <w:rPr>
                <w:sz w:val="15"/>
              </w:rPr>
              <w:t>Light-controlled reflection phase modulation</w:t>
            </w:r>
          </w:p>
        </w:tc>
        <w:tc>
          <w:tcPr>
            <w:tcW w:w="2376" w:type="dxa"/>
          </w:tcPr>
          <w:p w14:paraId="3C0F2DEA" w14:textId="77777777" w:rsidR="00501F62" w:rsidRDefault="00501F62"/>
        </w:tc>
        <w:tc>
          <w:tcPr>
            <w:tcW w:w="2015" w:type="dxa"/>
          </w:tcPr>
          <w:p w14:paraId="2D614965" w14:textId="77777777" w:rsidR="00501F62" w:rsidRDefault="00501F62"/>
        </w:tc>
      </w:tr>
      <w:tr w:rsidR="00501F62" w14:paraId="548E6CF2" w14:textId="77777777">
        <w:trPr>
          <w:jc w:val="center"/>
        </w:trPr>
        <w:tc>
          <w:tcPr>
            <w:tcW w:w="2592" w:type="dxa"/>
          </w:tcPr>
          <w:p w14:paraId="028BA32A" w14:textId="77777777" w:rsidR="00501F62" w:rsidRDefault="00000000">
            <w:r>
              <w:rPr>
                <w:sz w:val="15"/>
              </w:rPr>
              <w:t>[ ] Not started   [ ] Skimmed   [ ] Read</w:t>
            </w:r>
          </w:p>
        </w:tc>
        <w:tc>
          <w:tcPr>
            <w:tcW w:w="792" w:type="dxa"/>
          </w:tcPr>
          <w:p w14:paraId="41FF45D8" w14:textId="77777777" w:rsidR="00501F62" w:rsidRDefault="00000000">
            <w:r>
              <w:rPr>
                <w:sz w:val="15"/>
              </w:rPr>
              <w:t>[30]</w:t>
            </w:r>
          </w:p>
        </w:tc>
        <w:tc>
          <w:tcPr>
            <w:tcW w:w="2160" w:type="dxa"/>
          </w:tcPr>
          <w:p w14:paraId="7927432A" w14:textId="77777777" w:rsidR="00501F62" w:rsidRDefault="00000000">
            <w:r>
              <w:rPr>
                <w:sz w:val="15"/>
              </w:rPr>
              <w:t>Sun et al.</w:t>
            </w:r>
          </w:p>
        </w:tc>
        <w:tc>
          <w:tcPr>
            <w:tcW w:w="5184" w:type="dxa"/>
          </w:tcPr>
          <w:p w14:paraId="72488EFA" w14:textId="77777777" w:rsidR="00501F62" w:rsidRDefault="00000000">
            <w:r>
              <w:rPr>
                <w:sz w:val="15"/>
              </w:rPr>
              <w:t>Infrared-controlled programmable metasurface</w:t>
            </w:r>
          </w:p>
        </w:tc>
        <w:tc>
          <w:tcPr>
            <w:tcW w:w="2376" w:type="dxa"/>
          </w:tcPr>
          <w:p w14:paraId="64A1FC3D" w14:textId="77777777" w:rsidR="00501F62" w:rsidRDefault="00501F62"/>
        </w:tc>
        <w:tc>
          <w:tcPr>
            <w:tcW w:w="2015" w:type="dxa"/>
          </w:tcPr>
          <w:p w14:paraId="35568DE5" w14:textId="77777777" w:rsidR="00501F62" w:rsidRDefault="00501F62"/>
        </w:tc>
      </w:tr>
      <w:tr w:rsidR="00501F62" w14:paraId="6AC63BE9" w14:textId="77777777">
        <w:trPr>
          <w:jc w:val="center"/>
        </w:trPr>
        <w:tc>
          <w:tcPr>
            <w:tcW w:w="2592" w:type="dxa"/>
          </w:tcPr>
          <w:p w14:paraId="76F6692F" w14:textId="77777777" w:rsidR="00501F62" w:rsidRDefault="00000000">
            <w:r>
              <w:rPr>
                <w:sz w:val="15"/>
              </w:rPr>
              <w:t>[ ] Not started   [ ] Skimmed   [ ] Read</w:t>
            </w:r>
          </w:p>
        </w:tc>
        <w:tc>
          <w:tcPr>
            <w:tcW w:w="792" w:type="dxa"/>
          </w:tcPr>
          <w:p w14:paraId="662E3824" w14:textId="77777777" w:rsidR="00501F62" w:rsidRDefault="00000000">
            <w:r>
              <w:rPr>
                <w:sz w:val="15"/>
              </w:rPr>
              <w:t>[31]</w:t>
            </w:r>
          </w:p>
        </w:tc>
        <w:tc>
          <w:tcPr>
            <w:tcW w:w="2160" w:type="dxa"/>
          </w:tcPr>
          <w:p w14:paraId="162CB7E3" w14:textId="77777777" w:rsidR="00501F62" w:rsidRDefault="00000000">
            <w:r>
              <w:rPr>
                <w:sz w:val="15"/>
              </w:rPr>
              <w:t>Ren</w:t>
            </w:r>
          </w:p>
        </w:tc>
        <w:tc>
          <w:tcPr>
            <w:tcW w:w="5184" w:type="dxa"/>
          </w:tcPr>
          <w:p w14:paraId="4C974E24" w14:textId="77777777" w:rsidR="00501F62" w:rsidRDefault="00000000">
            <w:r>
              <w:rPr>
                <w:sz w:val="15"/>
              </w:rPr>
              <w:t>Light-programmable metasurface</w:t>
            </w:r>
          </w:p>
        </w:tc>
        <w:tc>
          <w:tcPr>
            <w:tcW w:w="2376" w:type="dxa"/>
          </w:tcPr>
          <w:p w14:paraId="639D8A47" w14:textId="77777777" w:rsidR="00501F62" w:rsidRDefault="00501F62"/>
        </w:tc>
        <w:tc>
          <w:tcPr>
            <w:tcW w:w="2015" w:type="dxa"/>
          </w:tcPr>
          <w:p w14:paraId="2DCE9F69" w14:textId="77777777" w:rsidR="00501F62" w:rsidRDefault="00501F62"/>
        </w:tc>
      </w:tr>
      <w:tr w:rsidR="00501F62" w14:paraId="78B5ADB9" w14:textId="77777777">
        <w:trPr>
          <w:jc w:val="center"/>
        </w:trPr>
        <w:tc>
          <w:tcPr>
            <w:tcW w:w="2592" w:type="dxa"/>
          </w:tcPr>
          <w:p w14:paraId="51F53F65" w14:textId="77777777" w:rsidR="00501F62" w:rsidRDefault="00000000">
            <w:r>
              <w:rPr>
                <w:sz w:val="15"/>
              </w:rPr>
              <w:lastRenderedPageBreak/>
              <w:t>[ ] Not started   [ ] Skimmed   [ ] Read</w:t>
            </w:r>
          </w:p>
        </w:tc>
        <w:tc>
          <w:tcPr>
            <w:tcW w:w="792" w:type="dxa"/>
          </w:tcPr>
          <w:p w14:paraId="488DF94E" w14:textId="77777777" w:rsidR="00501F62" w:rsidRDefault="00000000">
            <w:r>
              <w:rPr>
                <w:sz w:val="15"/>
              </w:rPr>
              <w:t>[32]</w:t>
            </w:r>
          </w:p>
        </w:tc>
        <w:tc>
          <w:tcPr>
            <w:tcW w:w="2160" w:type="dxa"/>
          </w:tcPr>
          <w:p w14:paraId="09A20998" w14:textId="77777777" w:rsidR="00501F62" w:rsidRDefault="00000000">
            <w:r>
              <w:rPr>
                <w:sz w:val="15"/>
              </w:rPr>
              <w:t>Al-Nassar et al.</w:t>
            </w:r>
          </w:p>
        </w:tc>
        <w:tc>
          <w:tcPr>
            <w:tcW w:w="5184" w:type="dxa"/>
          </w:tcPr>
          <w:p w14:paraId="2856C10C" w14:textId="77777777" w:rsidR="00501F62" w:rsidRDefault="00000000">
            <w:r>
              <w:rPr>
                <w:sz w:val="15"/>
              </w:rPr>
              <w:t>IR communication system</w:t>
            </w:r>
          </w:p>
        </w:tc>
        <w:tc>
          <w:tcPr>
            <w:tcW w:w="2376" w:type="dxa"/>
          </w:tcPr>
          <w:p w14:paraId="23389F03" w14:textId="77777777" w:rsidR="00501F62" w:rsidRDefault="00501F62"/>
        </w:tc>
        <w:tc>
          <w:tcPr>
            <w:tcW w:w="2015" w:type="dxa"/>
          </w:tcPr>
          <w:p w14:paraId="4E38EBAA" w14:textId="77777777" w:rsidR="00501F62" w:rsidRDefault="00501F62"/>
        </w:tc>
      </w:tr>
      <w:tr w:rsidR="00501F62" w14:paraId="63CD8D6E" w14:textId="77777777">
        <w:trPr>
          <w:jc w:val="center"/>
        </w:trPr>
        <w:tc>
          <w:tcPr>
            <w:tcW w:w="2592" w:type="dxa"/>
          </w:tcPr>
          <w:p w14:paraId="6CD691A8" w14:textId="77777777" w:rsidR="00501F62" w:rsidRDefault="00000000">
            <w:r>
              <w:rPr>
                <w:sz w:val="15"/>
              </w:rPr>
              <w:t>[ ] Not started   [ ] Skimmed   [ ] Read</w:t>
            </w:r>
          </w:p>
        </w:tc>
        <w:tc>
          <w:tcPr>
            <w:tcW w:w="792" w:type="dxa"/>
          </w:tcPr>
          <w:p w14:paraId="7E9ED92E" w14:textId="77777777" w:rsidR="00501F62" w:rsidRDefault="00000000">
            <w:r>
              <w:rPr>
                <w:sz w:val="15"/>
              </w:rPr>
              <w:t>[10]</w:t>
            </w:r>
          </w:p>
        </w:tc>
        <w:tc>
          <w:tcPr>
            <w:tcW w:w="2160" w:type="dxa"/>
          </w:tcPr>
          <w:p w14:paraId="2EFEC35B" w14:textId="77777777" w:rsidR="00501F62" w:rsidRDefault="00000000">
            <w:r>
              <w:rPr>
                <w:sz w:val="15"/>
              </w:rPr>
              <w:t>Sayanskiy et al.</w:t>
            </w:r>
          </w:p>
        </w:tc>
        <w:tc>
          <w:tcPr>
            <w:tcW w:w="5184" w:type="dxa"/>
          </w:tcPr>
          <w:p w14:paraId="7E994775" w14:textId="77777777" w:rsidR="00501F62" w:rsidRDefault="00000000">
            <w:r>
              <w:rPr>
                <w:sz w:val="15"/>
              </w:rPr>
              <w:t>2D-programmable scalable RIS controlled via digital IR code</w:t>
            </w:r>
          </w:p>
        </w:tc>
        <w:tc>
          <w:tcPr>
            <w:tcW w:w="2376" w:type="dxa"/>
          </w:tcPr>
          <w:p w14:paraId="595745B2" w14:textId="77777777" w:rsidR="00501F62" w:rsidRDefault="00501F62"/>
        </w:tc>
        <w:tc>
          <w:tcPr>
            <w:tcW w:w="2015" w:type="dxa"/>
          </w:tcPr>
          <w:p w14:paraId="0419909D" w14:textId="77777777" w:rsidR="00501F62" w:rsidRDefault="00501F62"/>
        </w:tc>
      </w:tr>
    </w:tbl>
    <w:p w14:paraId="5FB7B037" w14:textId="77777777" w:rsidR="00501F62" w:rsidRDefault="00501F62"/>
    <w:p w14:paraId="24F02678" w14:textId="77777777" w:rsidR="00501F62" w:rsidRDefault="00000000">
      <w:pPr>
        <w:pStyle w:val="Heading2"/>
      </w:pPr>
      <w:r>
        <w:rPr>
          <w:rFonts w:ascii="Arial" w:hAnsi="Arial"/>
        </w:rPr>
        <w:t>Wireless / mmWave / surveys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792"/>
        <w:gridCol w:w="2160"/>
        <w:gridCol w:w="5184"/>
        <w:gridCol w:w="2376"/>
        <w:gridCol w:w="2015"/>
      </w:tblGrid>
      <w:tr w:rsidR="00501F62" w14:paraId="6B15E52E" w14:textId="77777777">
        <w:trPr>
          <w:tblHeader/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2C008011" w14:textId="77777777" w:rsidR="00501F62" w:rsidRDefault="00000000">
            <w:r>
              <w:rPr>
                <w:b/>
                <w:sz w:val="16"/>
              </w:rPr>
              <w:t>Status</w:t>
            </w:r>
          </w:p>
        </w:tc>
        <w:tc>
          <w:tcPr>
            <w:tcW w:w="792" w:type="dxa"/>
            <w:shd w:val="clear" w:color="auto" w:fill="D9EAF7"/>
            <w:vAlign w:val="center"/>
          </w:tcPr>
          <w:p w14:paraId="2A3DE80A" w14:textId="77777777" w:rsidR="00501F62" w:rsidRDefault="00000000">
            <w:r>
              <w:rPr>
                <w:b/>
                <w:sz w:val="16"/>
              </w:rPr>
              <w:t>Ref.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23FB95A3" w14:textId="77777777" w:rsidR="00501F62" w:rsidRDefault="00000000">
            <w:r>
              <w:rPr>
                <w:b/>
                <w:sz w:val="16"/>
              </w:rPr>
              <w:t>Author(s)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05A84511" w14:textId="77777777" w:rsidR="00501F62" w:rsidRDefault="00000000">
            <w:r>
              <w:rPr>
                <w:b/>
                <w:sz w:val="16"/>
              </w:rPr>
              <w:t>Title / Purpose</w:t>
            </w:r>
          </w:p>
        </w:tc>
        <w:tc>
          <w:tcPr>
            <w:tcW w:w="2376" w:type="dxa"/>
            <w:shd w:val="clear" w:color="auto" w:fill="D9EAF7"/>
            <w:vAlign w:val="center"/>
          </w:tcPr>
          <w:p w14:paraId="236E4F28" w14:textId="77777777" w:rsidR="00501F62" w:rsidRDefault="00000000">
            <w:r>
              <w:rPr>
                <w:b/>
                <w:sz w:val="16"/>
              </w:rPr>
              <w:t>One-line takeaway</w:t>
            </w:r>
          </w:p>
        </w:tc>
        <w:tc>
          <w:tcPr>
            <w:tcW w:w="2015" w:type="dxa"/>
            <w:shd w:val="clear" w:color="auto" w:fill="D9EAF7"/>
            <w:vAlign w:val="center"/>
          </w:tcPr>
          <w:p w14:paraId="59DF6AED" w14:textId="77777777" w:rsidR="00501F62" w:rsidRDefault="00000000">
            <w:r>
              <w:rPr>
                <w:b/>
                <w:sz w:val="16"/>
              </w:rPr>
              <w:t>Questions</w:t>
            </w:r>
          </w:p>
        </w:tc>
      </w:tr>
      <w:tr w:rsidR="00501F62" w14:paraId="57B8851E" w14:textId="77777777">
        <w:trPr>
          <w:jc w:val="center"/>
        </w:trPr>
        <w:tc>
          <w:tcPr>
            <w:tcW w:w="2592" w:type="dxa"/>
          </w:tcPr>
          <w:p w14:paraId="420602CF" w14:textId="77777777" w:rsidR="00501F62" w:rsidRDefault="00000000">
            <w:r>
              <w:rPr>
                <w:sz w:val="15"/>
              </w:rPr>
              <w:t>[ ] Not started   [ ] Skimmed   [ ] Read</w:t>
            </w:r>
          </w:p>
        </w:tc>
        <w:tc>
          <w:tcPr>
            <w:tcW w:w="792" w:type="dxa"/>
          </w:tcPr>
          <w:p w14:paraId="7BA684A8" w14:textId="77777777" w:rsidR="00501F62" w:rsidRDefault="00000000">
            <w:r>
              <w:rPr>
                <w:sz w:val="15"/>
              </w:rPr>
              <w:t>[1]</w:t>
            </w:r>
          </w:p>
        </w:tc>
        <w:tc>
          <w:tcPr>
            <w:tcW w:w="2160" w:type="dxa"/>
          </w:tcPr>
          <w:p w14:paraId="3E3C097B" w14:textId="77777777" w:rsidR="00501F62" w:rsidRDefault="00000000">
            <w:r>
              <w:rPr>
                <w:sz w:val="15"/>
              </w:rPr>
              <w:t>Rappaport et al.</w:t>
            </w:r>
          </w:p>
        </w:tc>
        <w:tc>
          <w:tcPr>
            <w:tcW w:w="5184" w:type="dxa"/>
          </w:tcPr>
          <w:p w14:paraId="2044959E" w14:textId="77777777" w:rsidR="00501F62" w:rsidRDefault="00000000">
            <w:r>
              <w:rPr>
                <w:sz w:val="15"/>
              </w:rPr>
              <w:t>Millimeter Wave Mobile Communications for 5G Cellular</w:t>
            </w:r>
          </w:p>
        </w:tc>
        <w:tc>
          <w:tcPr>
            <w:tcW w:w="2376" w:type="dxa"/>
          </w:tcPr>
          <w:p w14:paraId="022C9163" w14:textId="77777777" w:rsidR="00501F62" w:rsidRDefault="00501F62"/>
        </w:tc>
        <w:tc>
          <w:tcPr>
            <w:tcW w:w="2015" w:type="dxa"/>
          </w:tcPr>
          <w:p w14:paraId="02D24548" w14:textId="77777777" w:rsidR="00501F62" w:rsidRDefault="00501F62"/>
        </w:tc>
      </w:tr>
      <w:tr w:rsidR="00501F62" w14:paraId="69358D37" w14:textId="77777777">
        <w:trPr>
          <w:jc w:val="center"/>
        </w:trPr>
        <w:tc>
          <w:tcPr>
            <w:tcW w:w="2592" w:type="dxa"/>
          </w:tcPr>
          <w:p w14:paraId="5CD7B5F2" w14:textId="77777777" w:rsidR="00501F62" w:rsidRDefault="00000000">
            <w:r>
              <w:rPr>
                <w:sz w:val="15"/>
              </w:rPr>
              <w:t>[ ] Not started   [ ] Skimmed   [ ] Read</w:t>
            </w:r>
          </w:p>
        </w:tc>
        <w:tc>
          <w:tcPr>
            <w:tcW w:w="792" w:type="dxa"/>
          </w:tcPr>
          <w:p w14:paraId="5A6BE63F" w14:textId="77777777" w:rsidR="00501F62" w:rsidRDefault="00000000">
            <w:r>
              <w:rPr>
                <w:sz w:val="15"/>
              </w:rPr>
              <w:t>[6]</w:t>
            </w:r>
          </w:p>
        </w:tc>
        <w:tc>
          <w:tcPr>
            <w:tcW w:w="2160" w:type="dxa"/>
          </w:tcPr>
          <w:p w14:paraId="786CD6D9" w14:textId="77777777" w:rsidR="00501F62" w:rsidRDefault="00000000">
            <w:r>
              <w:rPr>
                <w:sz w:val="15"/>
              </w:rPr>
              <w:t>Tapio et al.</w:t>
            </w:r>
          </w:p>
        </w:tc>
        <w:tc>
          <w:tcPr>
            <w:tcW w:w="5184" w:type="dxa"/>
          </w:tcPr>
          <w:p w14:paraId="027B4C7B" w14:textId="77777777" w:rsidR="00501F62" w:rsidRDefault="00000000">
            <w:r>
              <w:rPr>
                <w:sz w:val="15"/>
              </w:rPr>
              <w:t>RIS below 10 GHz survey</w:t>
            </w:r>
          </w:p>
        </w:tc>
        <w:tc>
          <w:tcPr>
            <w:tcW w:w="2376" w:type="dxa"/>
          </w:tcPr>
          <w:p w14:paraId="4F31B1B8" w14:textId="77777777" w:rsidR="00501F62" w:rsidRDefault="00501F62"/>
        </w:tc>
        <w:tc>
          <w:tcPr>
            <w:tcW w:w="2015" w:type="dxa"/>
          </w:tcPr>
          <w:p w14:paraId="407BD209" w14:textId="77777777" w:rsidR="00501F62" w:rsidRDefault="00501F62"/>
        </w:tc>
      </w:tr>
      <w:tr w:rsidR="00501F62" w14:paraId="146B5F31" w14:textId="77777777">
        <w:trPr>
          <w:jc w:val="center"/>
        </w:trPr>
        <w:tc>
          <w:tcPr>
            <w:tcW w:w="2592" w:type="dxa"/>
          </w:tcPr>
          <w:p w14:paraId="4677710A" w14:textId="77777777" w:rsidR="00501F62" w:rsidRDefault="00000000">
            <w:r>
              <w:rPr>
                <w:sz w:val="15"/>
              </w:rPr>
              <w:t>[ ] Not started   [ ] Skimmed   [ ] Read</w:t>
            </w:r>
          </w:p>
        </w:tc>
        <w:tc>
          <w:tcPr>
            <w:tcW w:w="792" w:type="dxa"/>
          </w:tcPr>
          <w:p w14:paraId="6F386259" w14:textId="77777777" w:rsidR="00501F62" w:rsidRDefault="00000000">
            <w:r>
              <w:rPr>
                <w:sz w:val="15"/>
              </w:rPr>
              <w:t>[26]</w:t>
            </w:r>
          </w:p>
        </w:tc>
        <w:tc>
          <w:tcPr>
            <w:tcW w:w="2160" w:type="dxa"/>
          </w:tcPr>
          <w:p w14:paraId="6121E8BD" w14:textId="77777777" w:rsidR="00501F62" w:rsidRDefault="00000000">
            <w:r>
              <w:rPr>
                <w:sz w:val="15"/>
              </w:rPr>
              <w:t>Worka et al.</w:t>
            </w:r>
          </w:p>
        </w:tc>
        <w:tc>
          <w:tcPr>
            <w:tcW w:w="5184" w:type="dxa"/>
          </w:tcPr>
          <w:p w14:paraId="6CEA96F7" w14:textId="77777777" w:rsidR="00501F62" w:rsidRDefault="00000000">
            <w:r>
              <w:rPr>
                <w:sz w:val="15"/>
              </w:rPr>
              <w:t>RIS-assisted NTN-based 6G survey</w:t>
            </w:r>
          </w:p>
        </w:tc>
        <w:tc>
          <w:tcPr>
            <w:tcW w:w="2376" w:type="dxa"/>
          </w:tcPr>
          <w:p w14:paraId="7EAE68AE" w14:textId="77777777" w:rsidR="00501F62" w:rsidRDefault="00501F62"/>
        </w:tc>
        <w:tc>
          <w:tcPr>
            <w:tcW w:w="2015" w:type="dxa"/>
          </w:tcPr>
          <w:p w14:paraId="03F2CB3C" w14:textId="77777777" w:rsidR="00501F62" w:rsidRDefault="00501F62"/>
        </w:tc>
      </w:tr>
      <w:tr w:rsidR="00501F62" w14:paraId="3410D20D" w14:textId="77777777">
        <w:trPr>
          <w:jc w:val="center"/>
        </w:trPr>
        <w:tc>
          <w:tcPr>
            <w:tcW w:w="2592" w:type="dxa"/>
          </w:tcPr>
          <w:p w14:paraId="762F9C96" w14:textId="77777777" w:rsidR="00501F62" w:rsidRDefault="00000000">
            <w:r>
              <w:rPr>
                <w:sz w:val="15"/>
              </w:rPr>
              <w:t>[ ] Not started   [ ] Skimmed   [ ] Read</w:t>
            </w:r>
          </w:p>
        </w:tc>
        <w:tc>
          <w:tcPr>
            <w:tcW w:w="792" w:type="dxa"/>
          </w:tcPr>
          <w:p w14:paraId="1B9712C4" w14:textId="77777777" w:rsidR="00501F62" w:rsidRDefault="00000000">
            <w:r>
              <w:rPr>
                <w:sz w:val="15"/>
              </w:rPr>
              <w:t>[27]</w:t>
            </w:r>
          </w:p>
        </w:tc>
        <w:tc>
          <w:tcPr>
            <w:tcW w:w="2160" w:type="dxa"/>
          </w:tcPr>
          <w:p w14:paraId="0DB7AED1" w14:textId="77777777" w:rsidR="00501F62" w:rsidRDefault="00000000">
            <w:r>
              <w:rPr>
                <w:sz w:val="15"/>
              </w:rPr>
              <w:t>Schweber</w:t>
            </w:r>
          </w:p>
        </w:tc>
        <w:tc>
          <w:tcPr>
            <w:tcW w:w="5184" w:type="dxa"/>
          </w:tcPr>
          <w:p w14:paraId="5ABA3196" w14:textId="77777777" w:rsidR="00501F62" w:rsidRDefault="00000000">
            <w:r>
              <w:rPr>
                <w:sz w:val="15"/>
              </w:rPr>
              <w:t>General RIS technology article</w:t>
            </w:r>
          </w:p>
        </w:tc>
        <w:tc>
          <w:tcPr>
            <w:tcW w:w="2376" w:type="dxa"/>
          </w:tcPr>
          <w:p w14:paraId="340D2108" w14:textId="77777777" w:rsidR="00501F62" w:rsidRDefault="00501F62"/>
        </w:tc>
        <w:tc>
          <w:tcPr>
            <w:tcW w:w="2015" w:type="dxa"/>
          </w:tcPr>
          <w:p w14:paraId="76B90C11" w14:textId="77777777" w:rsidR="00501F62" w:rsidRDefault="00501F62"/>
        </w:tc>
      </w:tr>
    </w:tbl>
    <w:p w14:paraId="04570987" w14:textId="77777777" w:rsidR="00501F62" w:rsidRDefault="00501F62"/>
    <w:p w14:paraId="1A153A7D" w14:textId="77777777" w:rsidR="00501F62" w:rsidRDefault="00000000">
      <w:pPr>
        <w:pStyle w:val="Heading2"/>
      </w:pPr>
      <w:r>
        <w:rPr>
          <w:rFonts w:ascii="Arial" w:hAnsi="Arial"/>
        </w:rPr>
        <w:t>Optimization / ML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792"/>
        <w:gridCol w:w="2160"/>
        <w:gridCol w:w="5184"/>
        <w:gridCol w:w="2376"/>
        <w:gridCol w:w="2015"/>
      </w:tblGrid>
      <w:tr w:rsidR="00501F62" w14:paraId="5CC5442A" w14:textId="77777777">
        <w:trPr>
          <w:tblHeader/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3B719AF6" w14:textId="77777777" w:rsidR="00501F62" w:rsidRDefault="00000000">
            <w:r>
              <w:rPr>
                <w:b/>
                <w:sz w:val="16"/>
              </w:rPr>
              <w:t>Status</w:t>
            </w:r>
          </w:p>
        </w:tc>
        <w:tc>
          <w:tcPr>
            <w:tcW w:w="792" w:type="dxa"/>
            <w:shd w:val="clear" w:color="auto" w:fill="D9EAF7"/>
            <w:vAlign w:val="center"/>
          </w:tcPr>
          <w:p w14:paraId="1052A922" w14:textId="77777777" w:rsidR="00501F62" w:rsidRDefault="00000000">
            <w:r>
              <w:rPr>
                <w:b/>
                <w:sz w:val="16"/>
              </w:rPr>
              <w:t>Ref.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4E2F480E" w14:textId="77777777" w:rsidR="00501F62" w:rsidRDefault="00000000">
            <w:r>
              <w:rPr>
                <w:b/>
                <w:sz w:val="16"/>
              </w:rPr>
              <w:t>Author(s)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06EC1E9A" w14:textId="77777777" w:rsidR="00501F62" w:rsidRDefault="00000000">
            <w:r>
              <w:rPr>
                <w:b/>
                <w:sz w:val="16"/>
              </w:rPr>
              <w:t>Title / Purpose</w:t>
            </w:r>
          </w:p>
        </w:tc>
        <w:tc>
          <w:tcPr>
            <w:tcW w:w="2376" w:type="dxa"/>
            <w:shd w:val="clear" w:color="auto" w:fill="D9EAF7"/>
            <w:vAlign w:val="center"/>
          </w:tcPr>
          <w:p w14:paraId="2B5EA16F" w14:textId="77777777" w:rsidR="00501F62" w:rsidRDefault="00000000">
            <w:r>
              <w:rPr>
                <w:b/>
                <w:sz w:val="16"/>
              </w:rPr>
              <w:t>One-line takeaway</w:t>
            </w:r>
          </w:p>
        </w:tc>
        <w:tc>
          <w:tcPr>
            <w:tcW w:w="2015" w:type="dxa"/>
            <w:shd w:val="clear" w:color="auto" w:fill="D9EAF7"/>
            <w:vAlign w:val="center"/>
          </w:tcPr>
          <w:p w14:paraId="6863EE99" w14:textId="77777777" w:rsidR="00501F62" w:rsidRDefault="00000000">
            <w:r>
              <w:rPr>
                <w:b/>
                <w:sz w:val="16"/>
              </w:rPr>
              <w:t>Questions</w:t>
            </w:r>
          </w:p>
        </w:tc>
      </w:tr>
      <w:tr w:rsidR="00501F62" w14:paraId="402DF6C0" w14:textId="77777777">
        <w:trPr>
          <w:jc w:val="center"/>
        </w:trPr>
        <w:tc>
          <w:tcPr>
            <w:tcW w:w="2592" w:type="dxa"/>
          </w:tcPr>
          <w:p w14:paraId="16D4DE45" w14:textId="77777777" w:rsidR="00501F62" w:rsidRDefault="00000000">
            <w:r>
              <w:rPr>
                <w:sz w:val="15"/>
              </w:rPr>
              <w:t>[ ] Not started   [ ] Skimmed   [ ] Read</w:t>
            </w:r>
          </w:p>
        </w:tc>
        <w:tc>
          <w:tcPr>
            <w:tcW w:w="792" w:type="dxa"/>
          </w:tcPr>
          <w:p w14:paraId="7F5FBCD4" w14:textId="77777777" w:rsidR="00501F62" w:rsidRDefault="00000000">
            <w:r>
              <w:rPr>
                <w:sz w:val="15"/>
              </w:rPr>
              <w:t>[9]</w:t>
            </w:r>
          </w:p>
        </w:tc>
        <w:tc>
          <w:tcPr>
            <w:tcW w:w="2160" w:type="dxa"/>
          </w:tcPr>
          <w:p w14:paraId="16DC00F6" w14:textId="77777777" w:rsidR="00501F62" w:rsidRDefault="00000000">
            <w:r>
              <w:rPr>
                <w:sz w:val="15"/>
              </w:rPr>
              <w:t>Zhang et al.</w:t>
            </w:r>
          </w:p>
        </w:tc>
        <w:tc>
          <w:tcPr>
            <w:tcW w:w="5184" w:type="dxa"/>
          </w:tcPr>
          <w:p w14:paraId="111D9F3B" w14:textId="77777777" w:rsidR="00501F62" w:rsidRDefault="00000000">
            <w:r>
              <w:rPr>
                <w:sz w:val="15"/>
              </w:rPr>
              <w:t>Experiment-based deep learning for power allocation with programmable metasurface</w:t>
            </w:r>
          </w:p>
        </w:tc>
        <w:tc>
          <w:tcPr>
            <w:tcW w:w="2376" w:type="dxa"/>
          </w:tcPr>
          <w:p w14:paraId="38726750" w14:textId="77777777" w:rsidR="00501F62" w:rsidRDefault="00501F62"/>
        </w:tc>
        <w:tc>
          <w:tcPr>
            <w:tcW w:w="2015" w:type="dxa"/>
          </w:tcPr>
          <w:p w14:paraId="17F2297A" w14:textId="77777777" w:rsidR="00501F62" w:rsidRDefault="00501F62"/>
        </w:tc>
      </w:tr>
    </w:tbl>
    <w:p w14:paraId="3E5FFDE4" w14:textId="77777777" w:rsidR="00501F62" w:rsidRDefault="00501F62"/>
    <w:p w14:paraId="039BDB04" w14:textId="77777777" w:rsidR="00501F62" w:rsidRDefault="00000000">
      <w:pPr>
        <w:pStyle w:val="Heading2"/>
      </w:pPr>
      <w:r>
        <w:rPr>
          <w:rFonts w:ascii="Arial" w:hAnsi="Arial"/>
        </w:rPr>
        <w:t>Reference / supporting material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792"/>
        <w:gridCol w:w="2160"/>
        <w:gridCol w:w="5184"/>
        <w:gridCol w:w="2376"/>
        <w:gridCol w:w="2015"/>
      </w:tblGrid>
      <w:tr w:rsidR="00501F62" w14:paraId="56E2F33B" w14:textId="77777777">
        <w:trPr>
          <w:tblHeader/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0D2DCB00" w14:textId="77777777" w:rsidR="00501F62" w:rsidRDefault="00000000">
            <w:r>
              <w:rPr>
                <w:b/>
                <w:sz w:val="16"/>
              </w:rPr>
              <w:t>Status</w:t>
            </w:r>
          </w:p>
        </w:tc>
        <w:tc>
          <w:tcPr>
            <w:tcW w:w="792" w:type="dxa"/>
            <w:shd w:val="clear" w:color="auto" w:fill="D9EAF7"/>
            <w:vAlign w:val="center"/>
          </w:tcPr>
          <w:p w14:paraId="30D1685D" w14:textId="77777777" w:rsidR="00501F62" w:rsidRDefault="00000000">
            <w:r>
              <w:rPr>
                <w:b/>
                <w:sz w:val="16"/>
              </w:rPr>
              <w:t>Ref.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6C9D7573" w14:textId="77777777" w:rsidR="00501F62" w:rsidRDefault="00000000">
            <w:r>
              <w:rPr>
                <w:b/>
                <w:sz w:val="16"/>
              </w:rPr>
              <w:t>Author(s)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6FAFA96C" w14:textId="77777777" w:rsidR="00501F62" w:rsidRDefault="00000000">
            <w:r>
              <w:rPr>
                <w:b/>
                <w:sz w:val="16"/>
              </w:rPr>
              <w:t>Title / Purpose</w:t>
            </w:r>
          </w:p>
        </w:tc>
        <w:tc>
          <w:tcPr>
            <w:tcW w:w="2376" w:type="dxa"/>
            <w:shd w:val="clear" w:color="auto" w:fill="D9EAF7"/>
            <w:vAlign w:val="center"/>
          </w:tcPr>
          <w:p w14:paraId="41037CC2" w14:textId="77777777" w:rsidR="00501F62" w:rsidRDefault="00000000">
            <w:r>
              <w:rPr>
                <w:b/>
                <w:sz w:val="16"/>
              </w:rPr>
              <w:t>One-line takeaway</w:t>
            </w:r>
          </w:p>
        </w:tc>
        <w:tc>
          <w:tcPr>
            <w:tcW w:w="2015" w:type="dxa"/>
            <w:shd w:val="clear" w:color="auto" w:fill="D9EAF7"/>
            <w:vAlign w:val="center"/>
          </w:tcPr>
          <w:p w14:paraId="3DD6074D" w14:textId="77777777" w:rsidR="00501F62" w:rsidRDefault="00000000">
            <w:r>
              <w:rPr>
                <w:b/>
                <w:sz w:val="16"/>
              </w:rPr>
              <w:t>Questions</w:t>
            </w:r>
          </w:p>
        </w:tc>
      </w:tr>
      <w:tr w:rsidR="00501F62" w14:paraId="06DCCEEF" w14:textId="77777777">
        <w:trPr>
          <w:jc w:val="center"/>
        </w:trPr>
        <w:tc>
          <w:tcPr>
            <w:tcW w:w="2592" w:type="dxa"/>
          </w:tcPr>
          <w:p w14:paraId="5B9A0B9A" w14:textId="77777777" w:rsidR="00501F62" w:rsidRDefault="00000000">
            <w:r>
              <w:rPr>
                <w:sz w:val="15"/>
              </w:rPr>
              <w:t>[ ] Not started   [ ] Skimmed   [ ] Read</w:t>
            </w:r>
          </w:p>
        </w:tc>
        <w:tc>
          <w:tcPr>
            <w:tcW w:w="792" w:type="dxa"/>
          </w:tcPr>
          <w:p w14:paraId="3FBC05BC" w14:textId="77777777" w:rsidR="00501F62" w:rsidRDefault="00000000">
            <w:r>
              <w:rPr>
                <w:sz w:val="15"/>
              </w:rPr>
              <w:t>[13]/[19]</w:t>
            </w:r>
          </w:p>
        </w:tc>
        <w:tc>
          <w:tcPr>
            <w:tcW w:w="2160" w:type="dxa"/>
          </w:tcPr>
          <w:p w14:paraId="2B34E1A1" w14:textId="77777777" w:rsidR="00501F62" w:rsidRDefault="00000000">
            <w:r>
              <w:rPr>
                <w:sz w:val="15"/>
              </w:rPr>
              <w:t>Garg et al.</w:t>
            </w:r>
          </w:p>
        </w:tc>
        <w:tc>
          <w:tcPr>
            <w:tcW w:w="5184" w:type="dxa"/>
          </w:tcPr>
          <w:p w14:paraId="26C09948" w14:textId="77777777" w:rsidR="00501F62" w:rsidRDefault="00000000">
            <w:r>
              <w:rPr>
                <w:sz w:val="15"/>
              </w:rPr>
              <w:t>Microstrip Antenna Design Handbook</w:t>
            </w:r>
          </w:p>
        </w:tc>
        <w:tc>
          <w:tcPr>
            <w:tcW w:w="2376" w:type="dxa"/>
          </w:tcPr>
          <w:p w14:paraId="45C5370C" w14:textId="77777777" w:rsidR="00501F62" w:rsidRDefault="00501F62"/>
        </w:tc>
        <w:tc>
          <w:tcPr>
            <w:tcW w:w="2015" w:type="dxa"/>
          </w:tcPr>
          <w:p w14:paraId="39DDA3AC" w14:textId="77777777" w:rsidR="00501F62" w:rsidRDefault="00501F62"/>
        </w:tc>
      </w:tr>
      <w:tr w:rsidR="00501F62" w14:paraId="1C6B36B8" w14:textId="77777777">
        <w:trPr>
          <w:jc w:val="center"/>
        </w:trPr>
        <w:tc>
          <w:tcPr>
            <w:tcW w:w="2592" w:type="dxa"/>
          </w:tcPr>
          <w:p w14:paraId="5FFB6B4F" w14:textId="77777777" w:rsidR="00501F62" w:rsidRDefault="00000000">
            <w:r>
              <w:rPr>
                <w:sz w:val="15"/>
              </w:rPr>
              <w:t>[ ] Not started   [ ] Skimmed   [ ] Read</w:t>
            </w:r>
          </w:p>
        </w:tc>
        <w:tc>
          <w:tcPr>
            <w:tcW w:w="792" w:type="dxa"/>
          </w:tcPr>
          <w:p w14:paraId="4B50904A" w14:textId="77777777" w:rsidR="00501F62" w:rsidRDefault="00000000">
            <w:r>
              <w:rPr>
                <w:sz w:val="15"/>
              </w:rPr>
              <w:t>[14]</w:t>
            </w:r>
          </w:p>
        </w:tc>
        <w:tc>
          <w:tcPr>
            <w:tcW w:w="2160" w:type="dxa"/>
          </w:tcPr>
          <w:p w14:paraId="6CBC3182" w14:textId="77777777" w:rsidR="00501F62" w:rsidRDefault="00000000">
            <w:r>
              <w:rPr>
                <w:sz w:val="15"/>
              </w:rPr>
              <w:t>Aieta et al.</w:t>
            </w:r>
          </w:p>
        </w:tc>
        <w:tc>
          <w:tcPr>
            <w:tcW w:w="5184" w:type="dxa"/>
          </w:tcPr>
          <w:p w14:paraId="0AC44523" w14:textId="77777777" w:rsidR="00501F62" w:rsidRDefault="00000000">
            <w:r>
              <w:rPr>
                <w:sz w:val="15"/>
              </w:rPr>
              <w:t>Plasmonic metasurfaces</w:t>
            </w:r>
          </w:p>
        </w:tc>
        <w:tc>
          <w:tcPr>
            <w:tcW w:w="2376" w:type="dxa"/>
          </w:tcPr>
          <w:p w14:paraId="269CFB66" w14:textId="77777777" w:rsidR="00501F62" w:rsidRDefault="00501F62"/>
        </w:tc>
        <w:tc>
          <w:tcPr>
            <w:tcW w:w="2015" w:type="dxa"/>
          </w:tcPr>
          <w:p w14:paraId="6F654DEC" w14:textId="77777777" w:rsidR="00501F62" w:rsidRDefault="00501F62"/>
        </w:tc>
      </w:tr>
      <w:tr w:rsidR="00501F62" w14:paraId="1D52AA51" w14:textId="77777777">
        <w:trPr>
          <w:jc w:val="center"/>
        </w:trPr>
        <w:tc>
          <w:tcPr>
            <w:tcW w:w="2592" w:type="dxa"/>
          </w:tcPr>
          <w:p w14:paraId="581EFE8B" w14:textId="77777777" w:rsidR="00501F62" w:rsidRDefault="00000000">
            <w:r>
              <w:rPr>
                <w:sz w:val="15"/>
              </w:rPr>
              <w:t>[ ] Not started   [ ] Skimmed   [ ] Read</w:t>
            </w:r>
          </w:p>
        </w:tc>
        <w:tc>
          <w:tcPr>
            <w:tcW w:w="792" w:type="dxa"/>
          </w:tcPr>
          <w:p w14:paraId="38180233" w14:textId="77777777" w:rsidR="00501F62" w:rsidRDefault="00000000">
            <w:r>
              <w:rPr>
                <w:sz w:val="15"/>
              </w:rPr>
              <w:t>[15]</w:t>
            </w:r>
          </w:p>
        </w:tc>
        <w:tc>
          <w:tcPr>
            <w:tcW w:w="2160" w:type="dxa"/>
          </w:tcPr>
          <w:p w14:paraId="0C1920FE" w14:textId="77777777" w:rsidR="00501F62" w:rsidRDefault="00000000">
            <w:r>
              <w:rPr>
                <w:sz w:val="15"/>
              </w:rPr>
              <w:t>Maksimenko et al.</w:t>
            </w:r>
          </w:p>
        </w:tc>
        <w:tc>
          <w:tcPr>
            <w:tcW w:w="5184" w:type="dxa"/>
          </w:tcPr>
          <w:p w14:paraId="3B13682C" w14:textId="77777777" w:rsidR="00501F62" w:rsidRDefault="00000000">
            <w:r>
              <w:rPr>
                <w:sz w:val="15"/>
              </w:rPr>
              <w:t>Coupled-mode theory of irregular waveguides</w:t>
            </w:r>
          </w:p>
        </w:tc>
        <w:tc>
          <w:tcPr>
            <w:tcW w:w="2376" w:type="dxa"/>
          </w:tcPr>
          <w:p w14:paraId="729026CA" w14:textId="77777777" w:rsidR="00501F62" w:rsidRDefault="00501F62"/>
        </w:tc>
        <w:tc>
          <w:tcPr>
            <w:tcW w:w="2015" w:type="dxa"/>
          </w:tcPr>
          <w:p w14:paraId="1F2D062D" w14:textId="77777777" w:rsidR="00501F62" w:rsidRDefault="00501F62"/>
        </w:tc>
      </w:tr>
      <w:tr w:rsidR="00501F62" w14:paraId="021BF807" w14:textId="77777777">
        <w:trPr>
          <w:jc w:val="center"/>
        </w:trPr>
        <w:tc>
          <w:tcPr>
            <w:tcW w:w="2592" w:type="dxa"/>
          </w:tcPr>
          <w:p w14:paraId="075CA139" w14:textId="77777777" w:rsidR="00501F62" w:rsidRDefault="00000000">
            <w:r>
              <w:rPr>
                <w:sz w:val="15"/>
              </w:rPr>
              <w:t>[ ] Not started   [ ] Skimmed   [ ] Read</w:t>
            </w:r>
          </w:p>
        </w:tc>
        <w:tc>
          <w:tcPr>
            <w:tcW w:w="792" w:type="dxa"/>
          </w:tcPr>
          <w:p w14:paraId="07A1B93D" w14:textId="77777777" w:rsidR="00501F62" w:rsidRDefault="00000000">
            <w:r>
              <w:rPr>
                <w:sz w:val="15"/>
              </w:rPr>
              <w:t>[17]</w:t>
            </w:r>
          </w:p>
        </w:tc>
        <w:tc>
          <w:tcPr>
            <w:tcW w:w="2160" w:type="dxa"/>
          </w:tcPr>
          <w:p w14:paraId="624C0F1B" w14:textId="77777777" w:rsidR="00501F62" w:rsidRDefault="00000000">
            <w:r>
              <w:rPr>
                <w:sz w:val="15"/>
              </w:rPr>
              <w:t>Murata article</w:t>
            </w:r>
          </w:p>
        </w:tc>
        <w:tc>
          <w:tcPr>
            <w:tcW w:w="5184" w:type="dxa"/>
          </w:tcPr>
          <w:p w14:paraId="1AEC769F" w14:textId="77777777" w:rsidR="00501F62" w:rsidRDefault="00000000">
            <w:r>
              <w:rPr>
                <w:sz w:val="15"/>
              </w:rPr>
              <w:t>General metamaterials article</w:t>
            </w:r>
          </w:p>
        </w:tc>
        <w:tc>
          <w:tcPr>
            <w:tcW w:w="2376" w:type="dxa"/>
          </w:tcPr>
          <w:p w14:paraId="7C8F763E" w14:textId="77777777" w:rsidR="00501F62" w:rsidRDefault="00501F62"/>
        </w:tc>
        <w:tc>
          <w:tcPr>
            <w:tcW w:w="2015" w:type="dxa"/>
          </w:tcPr>
          <w:p w14:paraId="26B8297A" w14:textId="77777777" w:rsidR="00501F62" w:rsidRDefault="00501F62"/>
        </w:tc>
      </w:tr>
      <w:tr w:rsidR="00501F62" w14:paraId="38658596" w14:textId="77777777">
        <w:trPr>
          <w:jc w:val="center"/>
        </w:trPr>
        <w:tc>
          <w:tcPr>
            <w:tcW w:w="2592" w:type="dxa"/>
          </w:tcPr>
          <w:p w14:paraId="0606DBB2" w14:textId="77777777" w:rsidR="00501F62" w:rsidRDefault="00000000">
            <w:r>
              <w:rPr>
                <w:sz w:val="15"/>
              </w:rPr>
              <w:t>[ ] Not started   [ ] Skimmed   [ ] Read</w:t>
            </w:r>
          </w:p>
        </w:tc>
        <w:tc>
          <w:tcPr>
            <w:tcW w:w="792" w:type="dxa"/>
          </w:tcPr>
          <w:p w14:paraId="5026E327" w14:textId="77777777" w:rsidR="00501F62" w:rsidRDefault="00000000">
            <w:r>
              <w:rPr>
                <w:sz w:val="15"/>
              </w:rPr>
              <w:t>[18]</w:t>
            </w:r>
          </w:p>
        </w:tc>
        <w:tc>
          <w:tcPr>
            <w:tcW w:w="2160" w:type="dxa"/>
          </w:tcPr>
          <w:p w14:paraId="7EE5356F" w14:textId="77777777" w:rsidR="00501F62" w:rsidRDefault="00000000">
            <w:r>
              <w:rPr>
                <w:sz w:val="15"/>
              </w:rPr>
              <w:t>Gamal et al.</w:t>
            </w:r>
          </w:p>
        </w:tc>
        <w:tc>
          <w:tcPr>
            <w:tcW w:w="5184" w:type="dxa"/>
          </w:tcPr>
          <w:p w14:paraId="3A3FD1EB" w14:textId="77777777" w:rsidR="00501F62" w:rsidRDefault="00000000">
            <w:r>
              <w:rPr>
                <w:sz w:val="15"/>
              </w:rPr>
              <w:t>Varactor diode overview</w:t>
            </w:r>
          </w:p>
        </w:tc>
        <w:tc>
          <w:tcPr>
            <w:tcW w:w="2376" w:type="dxa"/>
          </w:tcPr>
          <w:p w14:paraId="3D65021B" w14:textId="77777777" w:rsidR="00501F62" w:rsidRDefault="00501F62"/>
        </w:tc>
        <w:tc>
          <w:tcPr>
            <w:tcW w:w="2015" w:type="dxa"/>
          </w:tcPr>
          <w:p w14:paraId="670EA890" w14:textId="77777777" w:rsidR="00501F62" w:rsidRDefault="00501F62"/>
        </w:tc>
      </w:tr>
    </w:tbl>
    <w:p w14:paraId="29C2AD33" w14:textId="77777777" w:rsidR="00501F62" w:rsidRDefault="00501F62"/>
    <w:p w14:paraId="2C7B51F9" w14:textId="77777777" w:rsidR="00501F62" w:rsidRDefault="00000000">
      <w:pPr>
        <w:pStyle w:val="Heading1"/>
      </w:pPr>
      <w:r>
        <w:rPr>
          <w:rFonts w:ascii="Arial" w:hAnsi="Arial"/>
        </w:rPr>
        <w:t>Practical Mini-Project Tracker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2736"/>
        <w:gridCol w:w="6336"/>
        <w:gridCol w:w="2304"/>
        <w:gridCol w:w="1152"/>
      </w:tblGrid>
      <w:tr w:rsidR="00501F62" w14:paraId="68DAE54D" w14:textId="77777777">
        <w:trPr>
          <w:tblHeader/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12048C23" w14:textId="77777777" w:rsidR="00501F62" w:rsidRDefault="00000000">
            <w:r>
              <w:rPr>
                <w:b/>
                <w:sz w:val="16"/>
              </w:rPr>
              <w:t>Status</w:t>
            </w:r>
          </w:p>
        </w:tc>
        <w:tc>
          <w:tcPr>
            <w:tcW w:w="2736" w:type="dxa"/>
            <w:shd w:val="clear" w:color="auto" w:fill="D9EAF7"/>
            <w:vAlign w:val="center"/>
          </w:tcPr>
          <w:p w14:paraId="5380C38D" w14:textId="77777777" w:rsidR="00501F62" w:rsidRDefault="00000000">
            <w:r>
              <w:rPr>
                <w:b/>
                <w:sz w:val="16"/>
              </w:rPr>
              <w:t>Mini-project</w:t>
            </w:r>
          </w:p>
        </w:tc>
        <w:tc>
          <w:tcPr>
            <w:tcW w:w="6336" w:type="dxa"/>
            <w:shd w:val="clear" w:color="auto" w:fill="D9EAF7"/>
            <w:vAlign w:val="center"/>
          </w:tcPr>
          <w:p w14:paraId="0DDAD1D7" w14:textId="77777777" w:rsidR="00501F62" w:rsidRDefault="00000000">
            <w:r>
              <w:rPr>
                <w:b/>
                <w:sz w:val="16"/>
              </w:rPr>
              <w:t>Task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1EB0E1E0" w14:textId="77777777" w:rsidR="00501F62" w:rsidRDefault="00000000">
            <w:r>
              <w:rPr>
                <w:b/>
                <w:sz w:val="16"/>
              </w:rPr>
              <w:t>Result / file link</w:t>
            </w:r>
          </w:p>
        </w:tc>
        <w:tc>
          <w:tcPr>
            <w:tcW w:w="1152" w:type="dxa"/>
            <w:shd w:val="clear" w:color="auto" w:fill="D9EAF7"/>
            <w:vAlign w:val="center"/>
          </w:tcPr>
          <w:p w14:paraId="02D60DC5" w14:textId="77777777" w:rsidR="00501F62" w:rsidRDefault="00000000">
            <w:r>
              <w:rPr>
                <w:b/>
                <w:sz w:val="16"/>
              </w:rPr>
              <w:t>Notes</w:t>
            </w:r>
          </w:p>
        </w:tc>
      </w:tr>
      <w:tr w:rsidR="00501F62" w14:paraId="08AF476C" w14:textId="77777777">
        <w:trPr>
          <w:jc w:val="center"/>
        </w:trPr>
        <w:tc>
          <w:tcPr>
            <w:tcW w:w="2592" w:type="dxa"/>
          </w:tcPr>
          <w:p w14:paraId="309BB7A8" w14:textId="77777777" w:rsidR="00501F62" w:rsidRDefault="00000000">
            <w:r>
              <w:rPr>
                <w:sz w:val="16"/>
              </w:rPr>
              <w:t>[ ] Not started   [ ] In progress   [ ] Done</w:t>
            </w:r>
          </w:p>
        </w:tc>
        <w:tc>
          <w:tcPr>
            <w:tcW w:w="2736" w:type="dxa"/>
          </w:tcPr>
          <w:p w14:paraId="60E17C19" w14:textId="77777777" w:rsidR="00501F62" w:rsidRDefault="00000000">
            <w:r>
              <w:rPr>
                <w:sz w:val="16"/>
              </w:rPr>
              <w:t>Array factor simulation</w:t>
            </w:r>
          </w:p>
        </w:tc>
        <w:tc>
          <w:tcPr>
            <w:tcW w:w="6336" w:type="dxa"/>
          </w:tcPr>
          <w:p w14:paraId="4562C3A4" w14:textId="77777777" w:rsidR="00501F62" w:rsidRDefault="00000000">
            <w:r>
              <w:rPr>
                <w:sz w:val="16"/>
              </w:rPr>
              <w:t>Simulate a 1D array, change phase shift, observe beam steering.</w:t>
            </w:r>
          </w:p>
        </w:tc>
        <w:tc>
          <w:tcPr>
            <w:tcW w:w="2304" w:type="dxa"/>
          </w:tcPr>
          <w:p w14:paraId="78F84E61" w14:textId="77777777" w:rsidR="00501F62" w:rsidRDefault="00501F62"/>
        </w:tc>
        <w:tc>
          <w:tcPr>
            <w:tcW w:w="1152" w:type="dxa"/>
          </w:tcPr>
          <w:p w14:paraId="68E3DD57" w14:textId="77777777" w:rsidR="00501F62" w:rsidRDefault="00501F62"/>
        </w:tc>
      </w:tr>
      <w:tr w:rsidR="00501F62" w14:paraId="5D7616ED" w14:textId="77777777">
        <w:trPr>
          <w:jc w:val="center"/>
        </w:trPr>
        <w:tc>
          <w:tcPr>
            <w:tcW w:w="2592" w:type="dxa"/>
          </w:tcPr>
          <w:p w14:paraId="4753B487" w14:textId="77777777" w:rsidR="00501F62" w:rsidRDefault="00000000">
            <w:r>
              <w:rPr>
                <w:sz w:val="16"/>
              </w:rPr>
              <w:t>[ ] Not started   [ ] In progress   [ ] Done</w:t>
            </w:r>
          </w:p>
        </w:tc>
        <w:tc>
          <w:tcPr>
            <w:tcW w:w="2736" w:type="dxa"/>
          </w:tcPr>
          <w:p w14:paraId="71418505" w14:textId="77777777" w:rsidR="00501F62" w:rsidRDefault="00000000">
            <w:r>
              <w:rPr>
                <w:sz w:val="16"/>
              </w:rPr>
              <w:t>Reflection coefficient calculation</w:t>
            </w:r>
          </w:p>
        </w:tc>
        <w:tc>
          <w:tcPr>
            <w:tcW w:w="6336" w:type="dxa"/>
          </w:tcPr>
          <w:p w14:paraId="7998F2D2" w14:textId="77777777" w:rsidR="00501F62" w:rsidRDefault="00000000">
            <w:r>
              <w:rPr>
                <w:sz w:val="16"/>
              </w:rPr>
              <w:t>For a load impedance ZL, calculate Gamma and plot magnitude/phase.</w:t>
            </w:r>
          </w:p>
        </w:tc>
        <w:tc>
          <w:tcPr>
            <w:tcW w:w="2304" w:type="dxa"/>
          </w:tcPr>
          <w:p w14:paraId="7BA8529A" w14:textId="77777777" w:rsidR="00501F62" w:rsidRDefault="00501F62"/>
        </w:tc>
        <w:tc>
          <w:tcPr>
            <w:tcW w:w="1152" w:type="dxa"/>
          </w:tcPr>
          <w:p w14:paraId="0375E8F1" w14:textId="77777777" w:rsidR="00501F62" w:rsidRDefault="00501F62"/>
        </w:tc>
      </w:tr>
      <w:tr w:rsidR="00501F62" w14:paraId="5F0F259A" w14:textId="77777777">
        <w:trPr>
          <w:jc w:val="center"/>
        </w:trPr>
        <w:tc>
          <w:tcPr>
            <w:tcW w:w="2592" w:type="dxa"/>
          </w:tcPr>
          <w:p w14:paraId="165A76D7" w14:textId="77777777" w:rsidR="00501F62" w:rsidRDefault="00000000">
            <w:r>
              <w:rPr>
                <w:sz w:val="16"/>
              </w:rPr>
              <w:t>[ ] Not started   [ ] In progress   [ ] Done</w:t>
            </w:r>
          </w:p>
        </w:tc>
        <w:tc>
          <w:tcPr>
            <w:tcW w:w="2736" w:type="dxa"/>
          </w:tcPr>
          <w:p w14:paraId="278DC96F" w14:textId="77777777" w:rsidR="00501F62" w:rsidRDefault="00000000">
            <w:r>
              <w:rPr>
                <w:sz w:val="16"/>
              </w:rPr>
              <w:t>Simple patch antenna calculation</w:t>
            </w:r>
          </w:p>
        </w:tc>
        <w:tc>
          <w:tcPr>
            <w:tcW w:w="6336" w:type="dxa"/>
          </w:tcPr>
          <w:p w14:paraId="05756B10" w14:textId="77777777" w:rsidR="00501F62" w:rsidRDefault="00000000">
            <w:r>
              <w:rPr>
                <w:sz w:val="16"/>
              </w:rPr>
              <w:t>Choose frequency, substrate permittivity/thickness, estimate rectangular patch dimensions.</w:t>
            </w:r>
          </w:p>
        </w:tc>
        <w:tc>
          <w:tcPr>
            <w:tcW w:w="2304" w:type="dxa"/>
          </w:tcPr>
          <w:p w14:paraId="04990016" w14:textId="77777777" w:rsidR="00501F62" w:rsidRDefault="00501F62"/>
        </w:tc>
        <w:tc>
          <w:tcPr>
            <w:tcW w:w="1152" w:type="dxa"/>
          </w:tcPr>
          <w:p w14:paraId="7CA4F31A" w14:textId="77777777" w:rsidR="00501F62" w:rsidRDefault="00501F62"/>
        </w:tc>
      </w:tr>
      <w:tr w:rsidR="00501F62" w14:paraId="599AF8D8" w14:textId="77777777">
        <w:trPr>
          <w:jc w:val="center"/>
        </w:trPr>
        <w:tc>
          <w:tcPr>
            <w:tcW w:w="2592" w:type="dxa"/>
          </w:tcPr>
          <w:p w14:paraId="63227A35" w14:textId="77777777" w:rsidR="00501F62" w:rsidRDefault="00000000">
            <w:r>
              <w:rPr>
                <w:sz w:val="16"/>
              </w:rPr>
              <w:t>[ ] Not started   [ ] In progress   [ ] Done</w:t>
            </w:r>
          </w:p>
        </w:tc>
        <w:tc>
          <w:tcPr>
            <w:tcW w:w="2736" w:type="dxa"/>
          </w:tcPr>
          <w:p w14:paraId="3CB7275C" w14:textId="77777777" w:rsidR="00501F62" w:rsidRDefault="00000000">
            <w:r>
              <w:rPr>
                <w:sz w:val="16"/>
              </w:rPr>
              <w:t>1-bit RIS toy model</w:t>
            </w:r>
          </w:p>
        </w:tc>
        <w:tc>
          <w:tcPr>
            <w:tcW w:w="6336" w:type="dxa"/>
          </w:tcPr>
          <w:p w14:paraId="596DC1AC" w14:textId="77777777" w:rsidR="00501F62" w:rsidRDefault="00000000">
            <w:r>
              <w:rPr>
                <w:sz w:val="16"/>
              </w:rPr>
              <w:t>Cells reflect with 0 or 180 degrees; simulate patterns and reflected beam direction.</w:t>
            </w:r>
          </w:p>
        </w:tc>
        <w:tc>
          <w:tcPr>
            <w:tcW w:w="2304" w:type="dxa"/>
          </w:tcPr>
          <w:p w14:paraId="62ABC7BD" w14:textId="77777777" w:rsidR="00501F62" w:rsidRDefault="00501F62"/>
        </w:tc>
        <w:tc>
          <w:tcPr>
            <w:tcW w:w="1152" w:type="dxa"/>
          </w:tcPr>
          <w:p w14:paraId="731A78D8" w14:textId="77777777" w:rsidR="00501F62" w:rsidRDefault="00501F62"/>
        </w:tc>
      </w:tr>
      <w:tr w:rsidR="00501F62" w14:paraId="6B5D0D69" w14:textId="77777777">
        <w:trPr>
          <w:jc w:val="center"/>
        </w:trPr>
        <w:tc>
          <w:tcPr>
            <w:tcW w:w="2592" w:type="dxa"/>
          </w:tcPr>
          <w:p w14:paraId="29495268" w14:textId="77777777" w:rsidR="00501F62" w:rsidRDefault="00000000">
            <w:r>
              <w:rPr>
                <w:sz w:val="16"/>
              </w:rPr>
              <w:t>[ ] Not started   [ ] In progress   [ ] Done</w:t>
            </w:r>
          </w:p>
        </w:tc>
        <w:tc>
          <w:tcPr>
            <w:tcW w:w="2736" w:type="dxa"/>
          </w:tcPr>
          <w:p w14:paraId="7CEB34BF" w14:textId="77777777" w:rsidR="00501F62" w:rsidRDefault="00000000">
            <w:r>
              <w:rPr>
                <w:sz w:val="16"/>
              </w:rPr>
              <w:t>RIS communication toy model</w:t>
            </w:r>
          </w:p>
        </w:tc>
        <w:tc>
          <w:tcPr>
            <w:tcW w:w="6336" w:type="dxa"/>
          </w:tcPr>
          <w:p w14:paraId="665382D6" w14:textId="77777777" w:rsidR="00501F62" w:rsidRDefault="00000000">
            <w:r>
              <w:rPr>
                <w:sz w:val="16"/>
              </w:rPr>
              <w:t>Direct channel + RIS-assisted channel; vary phases to maximize received power.</w:t>
            </w:r>
          </w:p>
        </w:tc>
        <w:tc>
          <w:tcPr>
            <w:tcW w:w="2304" w:type="dxa"/>
          </w:tcPr>
          <w:p w14:paraId="2CCF4AE6" w14:textId="77777777" w:rsidR="00501F62" w:rsidRDefault="00501F62"/>
        </w:tc>
        <w:tc>
          <w:tcPr>
            <w:tcW w:w="1152" w:type="dxa"/>
          </w:tcPr>
          <w:p w14:paraId="27791666" w14:textId="77777777" w:rsidR="00501F62" w:rsidRDefault="00501F62"/>
        </w:tc>
      </w:tr>
      <w:tr w:rsidR="00501F62" w14:paraId="75192563" w14:textId="77777777">
        <w:trPr>
          <w:jc w:val="center"/>
        </w:trPr>
        <w:tc>
          <w:tcPr>
            <w:tcW w:w="2592" w:type="dxa"/>
          </w:tcPr>
          <w:p w14:paraId="6BD8647C" w14:textId="77777777" w:rsidR="00501F62" w:rsidRDefault="00000000">
            <w:r>
              <w:rPr>
                <w:sz w:val="16"/>
              </w:rPr>
              <w:t xml:space="preserve">[ ] Not started   [ ] In progress   [ ] </w:t>
            </w:r>
            <w:r>
              <w:rPr>
                <w:sz w:val="16"/>
              </w:rPr>
              <w:lastRenderedPageBreak/>
              <w:t>Done</w:t>
            </w:r>
          </w:p>
        </w:tc>
        <w:tc>
          <w:tcPr>
            <w:tcW w:w="2736" w:type="dxa"/>
          </w:tcPr>
          <w:p w14:paraId="6793E640" w14:textId="77777777" w:rsidR="00501F62" w:rsidRDefault="00000000">
            <w:r>
              <w:rPr>
                <w:sz w:val="16"/>
              </w:rPr>
              <w:lastRenderedPageBreak/>
              <w:t>Hardware reading task</w:t>
            </w:r>
          </w:p>
        </w:tc>
        <w:tc>
          <w:tcPr>
            <w:tcW w:w="6336" w:type="dxa"/>
          </w:tcPr>
          <w:p w14:paraId="2FF5132C" w14:textId="77777777" w:rsidR="00501F62" w:rsidRDefault="00000000">
            <w:r>
              <w:rPr>
                <w:sz w:val="16"/>
              </w:rPr>
              <w:t>Pick one tunable metasurface paper; separate RF path from bias/control path.</w:t>
            </w:r>
          </w:p>
        </w:tc>
        <w:tc>
          <w:tcPr>
            <w:tcW w:w="2304" w:type="dxa"/>
          </w:tcPr>
          <w:p w14:paraId="67ED445E" w14:textId="77777777" w:rsidR="00501F62" w:rsidRDefault="00501F62"/>
        </w:tc>
        <w:tc>
          <w:tcPr>
            <w:tcW w:w="1152" w:type="dxa"/>
          </w:tcPr>
          <w:p w14:paraId="1464ABA2" w14:textId="77777777" w:rsidR="00501F62" w:rsidRDefault="00501F62"/>
        </w:tc>
      </w:tr>
    </w:tbl>
    <w:p w14:paraId="60BC485D" w14:textId="77777777" w:rsidR="00501F62" w:rsidRDefault="00501F62"/>
    <w:p w14:paraId="32310C4D" w14:textId="77777777" w:rsidR="00501F62" w:rsidRDefault="00000000">
      <w:pPr>
        <w:pStyle w:val="Heading1"/>
      </w:pPr>
      <w:r>
        <w:rPr>
          <w:rFonts w:ascii="Arial" w:hAnsi="Arial"/>
        </w:rPr>
        <w:t>Paper Note-Taking Template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3"/>
        <w:gridCol w:w="5903"/>
        <w:gridCol w:w="8712"/>
      </w:tblGrid>
      <w:tr w:rsidR="00501F62" w14:paraId="072C71B0" w14:textId="77777777">
        <w:trPr>
          <w:tblHeader/>
          <w:jc w:val="center"/>
        </w:trPr>
        <w:tc>
          <w:tcPr>
            <w:tcW w:w="503" w:type="dxa"/>
            <w:shd w:val="clear" w:color="auto" w:fill="D9EAF7"/>
            <w:vAlign w:val="center"/>
          </w:tcPr>
          <w:p w14:paraId="1EB1AAC2" w14:textId="77777777" w:rsidR="00501F62" w:rsidRDefault="00000000">
            <w:r>
              <w:rPr>
                <w:b/>
                <w:sz w:val="16"/>
              </w:rPr>
              <w:t>#</w:t>
            </w:r>
          </w:p>
        </w:tc>
        <w:tc>
          <w:tcPr>
            <w:tcW w:w="5903" w:type="dxa"/>
            <w:shd w:val="clear" w:color="auto" w:fill="D9EAF7"/>
            <w:vAlign w:val="center"/>
          </w:tcPr>
          <w:p w14:paraId="20F0A494" w14:textId="77777777" w:rsidR="00501F62" w:rsidRDefault="00000000">
            <w:r>
              <w:rPr>
                <w:b/>
                <w:sz w:val="16"/>
              </w:rPr>
              <w:t>Question</w:t>
            </w:r>
          </w:p>
        </w:tc>
        <w:tc>
          <w:tcPr>
            <w:tcW w:w="8712" w:type="dxa"/>
            <w:shd w:val="clear" w:color="auto" w:fill="D9EAF7"/>
            <w:vAlign w:val="center"/>
          </w:tcPr>
          <w:p w14:paraId="4AE67BE9" w14:textId="77777777" w:rsidR="00501F62" w:rsidRDefault="00000000">
            <w:r>
              <w:rPr>
                <w:b/>
                <w:sz w:val="16"/>
              </w:rPr>
              <w:t>Your notes</w:t>
            </w:r>
          </w:p>
        </w:tc>
      </w:tr>
      <w:tr w:rsidR="00501F62" w14:paraId="0C814A14" w14:textId="77777777">
        <w:trPr>
          <w:jc w:val="center"/>
        </w:trPr>
        <w:tc>
          <w:tcPr>
            <w:tcW w:w="503" w:type="dxa"/>
          </w:tcPr>
          <w:p w14:paraId="4F1230D2" w14:textId="77777777" w:rsidR="00501F62" w:rsidRDefault="00000000">
            <w:r>
              <w:rPr>
                <w:sz w:val="16"/>
              </w:rPr>
              <w:t>1</w:t>
            </w:r>
          </w:p>
        </w:tc>
        <w:tc>
          <w:tcPr>
            <w:tcW w:w="5903" w:type="dxa"/>
          </w:tcPr>
          <w:p w14:paraId="07E7D7DC" w14:textId="77777777" w:rsidR="00501F62" w:rsidRDefault="00000000">
            <w:r>
              <w:rPr>
                <w:sz w:val="16"/>
              </w:rPr>
              <w:t>What problem does this paper solve?</w:t>
            </w:r>
          </w:p>
        </w:tc>
        <w:tc>
          <w:tcPr>
            <w:tcW w:w="8712" w:type="dxa"/>
          </w:tcPr>
          <w:p w14:paraId="6450D827" w14:textId="77777777" w:rsidR="00501F62" w:rsidRDefault="00501F62"/>
        </w:tc>
      </w:tr>
      <w:tr w:rsidR="00501F62" w14:paraId="53D67A43" w14:textId="77777777">
        <w:trPr>
          <w:jc w:val="center"/>
        </w:trPr>
        <w:tc>
          <w:tcPr>
            <w:tcW w:w="503" w:type="dxa"/>
          </w:tcPr>
          <w:p w14:paraId="5703A90C" w14:textId="77777777" w:rsidR="00501F62" w:rsidRDefault="00000000">
            <w:r>
              <w:rPr>
                <w:sz w:val="16"/>
              </w:rPr>
              <w:t>2</w:t>
            </w:r>
          </w:p>
        </w:tc>
        <w:tc>
          <w:tcPr>
            <w:tcW w:w="5903" w:type="dxa"/>
          </w:tcPr>
          <w:p w14:paraId="42790BA6" w14:textId="77777777" w:rsidR="00501F62" w:rsidRDefault="00000000">
            <w:r>
              <w:rPr>
                <w:sz w:val="16"/>
              </w:rPr>
              <w:t>Is it mainly about physics, hardware, communication theory, or optimization?</w:t>
            </w:r>
          </w:p>
        </w:tc>
        <w:tc>
          <w:tcPr>
            <w:tcW w:w="8712" w:type="dxa"/>
          </w:tcPr>
          <w:p w14:paraId="38C0B46D" w14:textId="77777777" w:rsidR="00501F62" w:rsidRDefault="00501F62"/>
        </w:tc>
      </w:tr>
      <w:tr w:rsidR="00501F62" w14:paraId="5ABA1127" w14:textId="77777777">
        <w:trPr>
          <w:jc w:val="center"/>
        </w:trPr>
        <w:tc>
          <w:tcPr>
            <w:tcW w:w="503" w:type="dxa"/>
          </w:tcPr>
          <w:p w14:paraId="661D2CD0" w14:textId="77777777" w:rsidR="00501F62" w:rsidRDefault="00000000">
            <w:r>
              <w:rPr>
                <w:sz w:val="16"/>
              </w:rPr>
              <w:t>3</w:t>
            </w:r>
          </w:p>
        </w:tc>
        <w:tc>
          <w:tcPr>
            <w:tcW w:w="5903" w:type="dxa"/>
          </w:tcPr>
          <w:p w14:paraId="084D048D" w14:textId="77777777" w:rsidR="00501F62" w:rsidRDefault="00000000">
            <w:r>
              <w:rPr>
                <w:sz w:val="16"/>
              </w:rPr>
              <w:t>What is the system model?</w:t>
            </w:r>
          </w:p>
        </w:tc>
        <w:tc>
          <w:tcPr>
            <w:tcW w:w="8712" w:type="dxa"/>
          </w:tcPr>
          <w:p w14:paraId="0DB458A9" w14:textId="77777777" w:rsidR="00501F62" w:rsidRDefault="00501F62"/>
        </w:tc>
      </w:tr>
      <w:tr w:rsidR="00501F62" w14:paraId="0C6661CC" w14:textId="77777777">
        <w:trPr>
          <w:jc w:val="center"/>
        </w:trPr>
        <w:tc>
          <w:tcPr>
            <w:tcW w:w="503" w:type="dxa"/>
          </w:tcPr>
          <w:p w14:paraId="2F30E321" w14:textId="77777777" w:rsidR="00501F62" w:rsidRDefault="00000000">
            <w:r>
              <w:rPr>
                <w:sz w:val="16"/>
              </w:rPr>
              <w:t>4</w:t>
            </w:r>
          </w:p>
        </w:tc>
        <w:tc>
          <w:tcPr>
            <w:tcW w:w="5903" w:type="dxa"/>
          </w:tcPr>
          <w:p w14:paraId="01863A4A" w14:textId="77777777" w:rsidR="00501F62" w:rsidRDefault="00000000">
            <w:r>
              <w:rPr>
                <w:sz w:val="16"/>
              </w:rPr>
              <w:t>What is the unit cell / surface / antenna structure?</w:t>
            </w:r>
          </w:p>
        </w:tc>
        <w:tc>
          <w:tcPr>
            <w:tcW w:w="8712" w:type="dxa"/>
          </w:tcPr>
          <w:p w14:paraId="1576DF6F" w14:textId="77777777" w:rsidR="00501F62" w:rsidRDefault="00501F62"/>
        </w:tc>
      </w:tr>
      <w:tr w:rsidR="00501F62" w14:paraId="7B65C466" w14:textId="77777777">
        <w:trPr>
          <w:jc w:val="center"/>
        </w:trPr>
        <w:tc>
          <w:tcPr>
            <w:tcW w:w="503" w:type="dxa"/>
          </w:tcPr>
          <w:p w14:paraId="4EC27E20" w14:textId="77777777" w:rsidR="00501F62" w:rsidRDefault="00000000">
            <w:r>
              <w:rPr>
                <w:sz w:val="16"/>
              </w:rPr>
              <w:t>5</w:t>
            </w:r>
          </w:p>
        </w:tc>
        <w:tc>
          <w:tcPr>
            <w:tcW w:w="5903" w:type="dxa"/>
          </w:tcPr>
          <w:p w14:paraId="166D7DDD" w14:textId="77777777" w:rsidR="00501F62" w:rsidRDefault="00000000">
            <w:r>
              <w:rPr>
                <w:sz w:val="16"/>
              </w:rPr>
              <w:t>What is being controlled: phase, amplitude, polarization, frequency, beam direction?</w:t>
            </w:r>
          </w:p>
        </w:tc>
        <w:tc>
          <w:tcPr>
            <w:tcW w:w="8712" w:type="dxa"/>
          </w:tcPr>
          <w:p w14:paraId="01823632" w14:textId="77777777" w:rsidR="00501F62" w:rsidRDefault="00501F62"/>
        </w:tc>
      </w:tr>
      <w:tr w:rsidR="00501F62" w14:paraId="6F9B5166" w14:textId="77777777">
        <w:trPr>
          <w:jc w:val="center"/>
        </w:trPr>
        <w:tc>
          <w:tcPr>
            <w:tcW w:w="503" w:type="dxa"/>
          </w:tcPr>
          <w:p w14:paraId="0A2C6BA7" w14:textId="77777777" w:rsidR="00501F62" w:rsidRDefault="00000000">
            <w:r>
              <w:rPr>
                <w:sz w:val="16"/>
              </w:rPr>
              <w:t>6</w:t>
            </w:r>
          </w:p>
        </w:tc>
        <w:tc>
          <w:tcPr>
            <w:tcW w:w="5903" w:type="dxa"/>
          </w:tcPr>
          <w:p w14:paraId="652AA894" w14:textId="77777777" w:rsidR="00501F62" w:rsidRDefault="00000000">
            <w:r>
              <w:rPr>
                <w:sz w:val="16"/>
              </w:rPr>
              <w:t>What assumptions are made?</w:t>
            </w:r>
          </w:p>
        </w:tc>
        <w:tc>
          <w:tcPr>
            <w:tcW w:w="8712" w:type="dxa"/>
          </w:tcPr>
          <w:p w14:paraId="30921779" w14:textId="77777777" w:rsidR="00501F62" w:rsidRDefault="00501F62"/>
        </w:tc>
      </w:tr>
      <w:tr w:rsidR="00501F62" w14:paraId="1CE28076" w14:textId="77777777">
        <w:trPr>
          <w:jc w:val="center"/>
        </w:trPr>
        <w:tc>
          <w:tcPr>
            <w:tcW w:w="503" w:type="dxa"/>
          </w:tcPr>
          <w:p w14:paraId="348EAB18" w14:textId="77777777" w:rsidR="00501F62" w:rsidRDefault="00000000">
            <w:r>
              <w:rPr>
                <w:sz w:val="16"/>
              </w:rPr>
              <w:t>7</w:t>
            </w:r>
          </w:p>
        </w:tc>
        <w:tc>
          <w:tcPr>
            <w:tcW w:w="5903" w:type="dxa"/>
          </w:tcPr>
          <w:p w14:paraId="60468711" w14:textId="77777777" w:rsidR="00501F62" w:rsidRDefault="00000000">
            <w:r>
              <w:rPr>
                <w:sz w:val="16"/>
              </w:rPr>
              <w:t>What equations are central?</w:t>
            </w:r>
          </w:p>
        </w:tc>
        <w:tc>
          <w:tcPr>
            <w:tcW w:w="8712" w:type="dxa"/>
          </w:tcPr>
          <w:p w14:paraId="0CB87EBB" w14:textId="77777777" w:rsidR="00501F62" w:rsidRDefault="00501F62"/>
        </w:tc>
      </w:tr>
      <w:tr w:rsidR="00501F62" w14:paraId="2CED5997" w14:textId="77777777">
        <w:trPr>
          <w:jc w:val="center"/>
        </w:trPr>
        <w:tc>
          <w:tcPr>
            <w:tcW w:w="503" w:type="dxa"/>
          </w:tcPr>
          <w:p w14:paraId="3866EF02" w14:textId="77777777" w:rsidR="00501F62" w:rsidRDefault="00000000">
            <w:r>
              <w:rPr>
                <w:sz w:val="16"/>
              </w:rPr>
              <w:t>8</w:t>
            </w:r>
          </w:p>
        </w:tc>
        <w:tc>
          <w:tcPr>
            <w:tcW w:w="5903" w:type="dxa"/>
          </w:tcPr>
          <w:p w14:paraId="5FEBE5C8" w14:textId="77777777" w:rsidR="00501F62" w:rsidRDefault="00000000">
            <w:r>
              <w:rPr>
                <w:sz w:val="16"/>
              </w:rPr>
              <w:t>What experiment or simulation validates it?</w:t>
            </w:r>
          </w:p>
        </w:tc>
        <w:tc>
          <w:tcPr>
            <w:tcW w:w="8712" w:type="dxa"/>
          </w:tcPr>
          <w:p w14:paraId="77DB237D" w14:textId="77777777" w:rsidR="00501F62" w:rsidRDefault="00501F62"/>
        </w:tc>
      </w:tr>
      <w:tr w:rsidR="00501F62" w14:paraId="0EDF5ED6" w14:textId="77777777">
        <w:trPr>
          <w:jc w:val="center"/>
        </w:trPr>
        <w:tc>
          <w:tcPr>
            <w:tcW w:w="503" w:type="dxa"/>
          </w:tcPr>
          <w:p w14:paraId="2892ADFB" w14:textId="77777777" w:rsidR="00501F62" w:rsidRDefault="00000000">
            <w:r>
              <w:rPr>
                <w:sz w:val="16"/>
              </w:rPr>
              <w:t>9</w:t>
            </w:r>
          </w:p>
        </w:tc>
        <w:tc>
          <w:tcPr>
            <w:tcW w:w="5903" w:type="dxa"/>
          </w:tcPr>
          <w:p w14:paraId="1E292B89" w14:textId="77777777" w:rsidR="00501F62" w:rsidRDefault="00000000">
            <w:r>
              <w:rPr>
                <w:sz w:val="16"/>
              </w:rPr>
              <w:t>What are the limitations?</w:t>
            </w:r>
          </w:p>
        </w:tc>
        <w:tc>
          <w:tcPr>
            <w:tcW w:w="8712" w:type="dxa"/>
          </w:tcPr>
          <w:p w14:paraId="2C77E6D6" w14:textId="77777777" w:rsidR="00501F62" w:rsidRDefault="00501F62"/>
        </w:tc>
      </w:tr>
      <w:tr w:rsidR="00501F62" w14:paraId="65852D9C" w14:textId="77777777">
        <w:trPr>
          <w:jc w:val="center"/>
        </w:trPr>
        <w:tc>
          <w:tcPr>
            <w:tcW w:w="503" w:type="dxa"/>
          </w:tcPr>
          <w:p w14:paraId="2A45E8F9" w14:textId="77777777" w:rsidR="00501F62" w:rsidRDefault="00000000">
            <w:r>
              <w:rPr>
                <w:sz w:val="16"/>
              </w:rPr>
              <w:t>10</w:t>
            </w:r>
          </w:p>
        </w:tc>
        <w:tc>
          <w:tcPr>
            <w:tcW w:w="5903" w:type="dxa"/>
          </w:tcPr>
          <w:p w14:paraId="570758E5" w14:textId="77777777" w:rsidR="00501F62" w:rsidRDefault="00000000">
            <w:r>
              <w:rPr>
                <w:sz w:val="16"/>
              </w:rPr>
              <w:t>Which later reference builds on this?</w:t>
            </w:r>
          </w:p>
        </w:tc>
        <w:tc>
          <w:tcPr>
            <w:tcW w:w="8712" w:type="dxa"/>
          </w:tcPr>
          <w:p w14:paraId="4FEA2B1F" w14:textId="77777777" w:rsidR="00501F62" w:rsidRDefault="00501F62"/>
        </w:tc>
      </w:tr>
    </w:tbl>
    <w:p w14:paraId="4133A259" w14:textId="77777777" w:rsidR="00501F62" w:rsidRDefault="00501F62"/>
    <w:p w14:paraId="74E800A7" w14:textId="77777777" w:rsidR="00501F62" w:rsidRDefault="00000000">
      <w:pPr>
        <w:pStyle w:val="Heading1"/>
      </w:pPr>
      <w:r>
        <w:rPr>
          <w:rFonts w:ascii="Arial" w:hAnsi="Arial"/>
        </w:rPr>
        <w:t>Confusion / Question Log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3168"/>
        <w:gridCol w:w="6336"/>
        <w:gridCol w:w="4176"/>
      </w:tblGrid>
      <w:tr w:rsidR="00501F62" w14:paraId="2E1ECED3" w14:textId="77777777">
        <w:trPr>
          <w:tblHeader/>
          <w:jc w:val="center"/>
        </w:trPr>
        <w:tc>
          <w:tcPr>
            <w:tcW w:w="1440" w:type="dxa"/>
            <w:shd w:val="clear" w:color="auto" w:fill="D9EAF7"/>
            <w:vAlign w:val="center"/>
          </w:tcPr>
          <w:p w14:paraId="036DFC16" w14:textId="77777777" w:rsidR="00501F62" w:rsidRDefault="00000000">
            <w:r>
              <w:rPr>
                <w:b/>
                <w:sz w:val="16"/>
              </w:rPr>
              <w:t>Date</w:t>
            </w:r>
          </w:p>
        </w:tc>
        <w:tc>
          <w:tcPr>
            <w:tcW w:w="3168" w:type="dxa"/>
            <w:shd w:val="clear" w:color="auto" w:fill="D9EAF7"/>
            <w:vAlign w:val="center"/>
          </w:tcPr>
          <w:p w14:paraId="2D6C7D62" w14:textId="77777777" w:rsidR="00501F62" w:rsidRDefault="00000000">
            <w:r>
              <w:rPr>
                <w:b/>
                <w:sz w:val="16"/>
              </w:rPr>
              <w:t>Topic / Paper</w:t>
            </w:r>
          </w:p>
        </w:tc>
        <w:tc>
          <w:tcPr>
            <w:tcW w:w="6336" w:type="dxa"/>
            <w:shd w:val="clear" w:color="auto" w:fill="D9EAF7"/>
            <w:vAlign w:val="center"/>
          </w:tcPr>
          <w:p w14:paraId="3612E494" w14:textId="77777777" w:rsidR="00501F62" w:rsidRDefault="00000000">
            <w:r>
              <w:rPr>
                <w:b/>
                <w:sz w:val="16"/>
              </w:rPr>
              <w:t>Question</w:t>
            </w:r>
          </w:p>
        </w:tc>
        <w:tc>
          <w:tcPr>
            <w:tcW w:w="4176" w:type="dxa"/>
            <w:shd w:val="clear" w:color="auto" w:fill="D9EAF7"/>
            <w:vAlign w:val="center"/>
          </w:tcPr>
          <w:p w14:paraId="0DD7E2A7" w14:textId="77777777" w:rsidR="00501F62" w:rsidRDefault="00000000">
            <w:r>
              <w:rPr>
                <w:b/>
                <w:sz w:val="16"/>
              </w:rPr>
              <w:t>Resolved? / Answer</w:t>
            </w:r>
          </w:p>
        </w:tc>
      </w:tr>
      <w:tr w:rsidR="00501F62" w14:paraId="1207CCD6" w14:textId="77777777">
        <w:trPr>
          <w:jc w:val="center"/>
        </w:trPr>
        <w:tc>
          <w:tcPr>
            <w:tcW w:w="1440" w:type="dxa"/>
          </w:tcPr>
          <w:p w14:paraId="6EF14A4B" w14:textId="77777777" w:rsidR="00501F62" w:rsidRDefault="00501F62"/>
        </w:tc>
        <w:tc>
          <w:tcPr>
            <w:tcW w:w="3168" w:type="dxa"/>
          </w:tcPr>
          <w:p w14:paraId="39BC10B0" w14:textId="77777777" w:rsidR="00501F62" w:rsidRDefault="00501F62"/>
        </w:tc>
        <w:tc>
          <w:tcPr>
            <w:tcW w:w="6336" w:type="dxa"/>
          </w:tcPr>
          <w:p w14:paraId="7ED90A13" w14:textId="77777777" w:rsidR="00501F62" w:rsidRDefault="00501F62"/>
        </w:tc>
        <w:tc>
          <w:tcPr>
            <w:tcW w:w="4176" w:type="dxa"/>
          </w:tcPr>
          <w:p w14:paraId="67646872" w14:textId="77777777" w:rsidR="00501F62" w:rsidRDefault="00501F62"/>
        </w:tc>
      </w:tr>
      <w:tr w:rsidR="00501F62" w14:paraId="3B4D9D3C" w14:textId="77777777">
        <w:trPr>
          <w:jc w:val="center"/>
        </w:trPr>
        <w:tc>
          <w:tcPr>
            <w:tcW w:w="1440" w:type="dxa"/>
          </w:tcPr>
          <w:p w14:paraId="5049E50A" w14:textId="77777777" w:rsidR="00501F62" w:rsidRDefault="00501F62"/>
        </w:tc>
        <w:tc>
          <w:tcPr>
            <w:tcW w:w="3168" w:type="dxa"/>
          </w:tcPr>
          <w:p w14:paraId="3DE48C6C" w14:textId="77777777" w:rsidR="00501F62" w:rsidRDefault="00501F62"/>
        </w:tc>
        <w:tc>
          <w:tcPr>
            <w:tcW w:w="6336" w:type="dxa"/>
          </w:tcPr>
          <w:p w14:paraId="03EBD245" w14:textId="77777777" w:rsidR="00501F62" w:rsidRDefault="00501F62"/>
        </w:tc>
        <w:tc>
          <w:tcPr>
            <w:tcW w:w="4176" w:type="dxa"/>
          </w:tcPr>
          <w:p w14:paraId="08EE5C0A" w14:textId="77777777" w:rsidR="00501F62" w:rsidRDefault="00501F62"/>
        </w:tc>
      </w:tr>
      <w:tr w:rsidR="00501F62" w14:paraId="741C4943" w14:textId="77777777">
        <w:trPr>
          <w:jc w:val="center"/>
        </w:trPr>
        <w:tc>
          <w:tcPr>
            <w:tcW w:w="1440" w:type="dxa"/>
          </w:tcPr>
          <w:p w14:paraId="2B95EA14" w14:textId="77777777" w:rsidR="00501F62" w:rsidRDefault="00501F62"/>
        </w:tc>
        <w:tc>
          <w:tcPr>
            <w:tcW w:w="3168" w:type="dxa"/>
          </w:tcPr>
          <w:p w14:paraId="3141CE98" w14:textId="77777777" w:rsidR="00501F62" w:rsidRDefault="00501F62"/>
        </w:tc>
        <w:tc>
          <w:tcPr>
            <w:tcW w:w="6336" w:type="dxa"/>
          </w:tcPr>
          <w:p w14:paraId="449F6214" w14:textId="77777777" w:rsidR="00501F62" w:rsidRDefault="00501F62"/>
        </w:tc>
        <w:tc>
          <w:tcPr>
            <w:tcW w:w="4176" w:type="dxa"/>
          </w:tcPr>
          <w:p w14:paraId="31827055" w14:textId="77777777" w:rsidR="00501F62" w:rsidRDefault="00501F62"/>
        </w:tc>
      </w:tr>
      <w:tr w:rsidR="00501F62" w14:paraId="7463DA0E" w14:textId="77777777">
        <w:trPr>
          <w:jc w:val="center"/>
        </w:trPr>
        <w:tc>
          <w:tcPr>
            <w:tcW w:w="1440" w:type="dxa"/>
          </w:tcPr>
          <w:p w14:paraId="7C338E1D" w14:textId="77777777" w:rsidR="00501F62" w:rsidRDefault="00501F62"/>
        </w:tc>
        <w:tc>
          <w:tcPr>
            <w:tcW w:w="3168" w:type="dxa"/>
          </w:tcPr>
          <w:p w14:paraId="60DFFBA0" w14:textId="77777777" w:rsidR="00501F62" w:rsidRDefault="00501F62"/>
        </w:tc>
        <w:tc>
          <w:tcPr>
            <w:tcW w:w="6336" w:type="dxa"/>
          </w:tcPr>
          <w:p w14:paraId="0BC5042B" w14:textId="77777777" w:rsidR="00501F62" w:rsidRDefault="00501F62"/>
        </w:tc>
        <w:tc>
          <w:tcPr>
            <w:tcW w:w="4176" w:type="dxa"/>
          </w:tcPr>
          <w:p w14:paraId="203D8D56" w14:textId="77777777" w:rsidR="00501F62" w:rsidRDefault="00501F62"/>
        </w:tc>
      </w:tr>
      <w:tr w:rsidR="00501F62" w14:paraId="5884332D" w14:textId="77777777">
        <w:trPr>
          <w:jc w:val="center"/>
        </w:trPr>
        <w:tc>
          <w:tcPr>
            <w:tcW w:w="1440" w:type="dxa"/>
          </w:tcPr>
          <w:p w14:paraId="35B145AB" w14:textId="77777777" w:rsidR="00501F62" w:rsidRDefault="00501F62"/>
        </w:tc>
        <w:tc>
          <w:tcPr>
            <w:tcW w:w="3168" w:type="dxa"/>
          </w:tcPr>
          <w:p w14:paraId="6CCA9140" w14:textId="77777777" w:rsidR="00501F62" w:rsidRDefault="00501F62"/>
        </w:tc>
        <w:tc>
          <w:tcPr>
            <w:tcW w:w="6336" w:type="dxa"/>
          </w:tcPr>
          <w:p w14:paraId="3233462D" w14:textId="77777777" w:rsidR="00501F62" w:rsidRDefault="00501F62"/>
        </w:tc>
        <w:tc>
          <w:tcPr>
            <w:tcW w:w="4176" w:type="dxa"/>
          </w:tcPr>
          <w:p w14:paraId="741804FC" w14:textId="77777777" w:rsidR="00501F62" w:rsidRDefault="00501F62"/>
        </w:tc>
      </w:tr>
      <w:tr w:rsidR="00501F62" w14:paraId="5A184F33" w14:textId="77777777">
        <w:trPr>
          <w:jc w:val="center"/>
        </w:trPr>
        <w:tc>
          <w:tcPr>
            <w:tcW w:w="1440" w:type="dxa"/>
          </w:tcPr>
          <w:p w14:paraId="62AC3A75" w14:textId="77777777" w:rsidR="00501F62" w:rsidRDefault="00501F62"/>
        </w:tc>
        <w:tc>
          <w:tcPr>
            <w:tcW w:w="3168" w:type="dxa"/>
          </w:tcPr>
          <w:p w14:paraId="044B970A" w14:textId="77777777" w:rsidR="00501F62" w:rsidRDefault="00501F62"/>
        </w:tc>
        <w:tc>
          <w:tcPr>
            <w:tcW w:w="6336" w:type="dxa"/>
          </w:tcPr>
          <w:p w14:paraId="62EE09C3" w14:textId="77777777" w:rsidR="00501F62" w:rsidRDefault="00501F62"/>
        </w:tc>
        <w:tc>
          <w:tcPr>
            <w:tcW w:w="4176" w:type="dxa"/>
          </w:tcPr>
          <w:p w14:paraId="60F96158" w14:textId="77777777" w:rsidR="00501F62" w:rsidRDefault="00501F62"/>
        </w:tc>
      </w:tr>
      <w:tr w:rsidR="00501F62" w14:paraId="648B360D" w14:textId="77777777">
        <w:trPr>
          <w:jc w:val="center"/>
        </w:trPr>
        <w:tc>
          <w:tcPr>
            <w:tcW w:w="1440" w:type="dxa"/>
          </w:tcPr>
          <w:p w14:paraId="71A33662" w14:textId="77777777" w:rsidR="00501F62" w:rsidRDefault="00501F62"/>
        </w:tc>
        <w:tc>
          <w:tcPr>
            <w:tcW w:w="3168" w:type="dxa"/>
          </w:tcPr>
          <w:p w14:paraId="1D6A4C28" w14:textId="77777777" w:rsidR="00501F62" w:rsidRDefault="00501F62"/>
        </w:tc>
        <w:tc>
          <w:tcPr>
            <w:tcW w:w="6336" w:type="dxa"/>
          </w:tcPr>
          <w:p w14:paraId="11F86C6E" w14:textId="77777777" w:rsidR="00501F62" w:rsidRDefault="00501F62"/>
        </w:tc>
        <w:tc>
          <w:tcPr>
            <w:tcW w:w="4176" w:type="dxa"/>
          </w:tcPr>
          <w:p w14:paraId="02647FE5" w14:textId="77777777" w:rsidR="00501F62" w:rsidRDefault="00501F62"/>
        </w:tc>
      </w:tr>
      <w:tr w:rsidR="00501F62" w14:paraId="45C19E99" w14:textId="77777777">
        <w:trPr>
          <w:jc w:val="center"/>
        </w:trPr>
        <w:tc>
          <w:tcPr>
            <w:tcW w:w="1440" w:type="dxa"/>
          </w:tcPr>
          <w:p w14:paraId="4BA583F7" w14:textId="77777777" w:rsidR="00501F62" w:rsidRDefault="00501F62"/>
        </w:tc>
        <w:tc>
          <w:tcPr>
            <w:tcW w:w="3168" w:type="dxa"/>
          </w:tcPr>
          <w:p w14:paraId="27C47326" w14:textId="77777777" w:rsidR="00501F62" w:rsidRDefault="00501F62"/>
        </w:tc>
        <w:tc>
          <w:tcPr>
            <w:tcW w:w="6336" w:type="dxa"/>
          </w:tcPr>
          <w:p w14:paraId="3682392B" w14:textId="77777777" w:rsidR="00501F62" w:rsidRDefault="00501F62"/>
        </w:tc>
        <w:tc>
          <w:tcPr>
            <w:tcW w:w="4176" w:type="dxa"/>
          </w:tcPr>
          <w:p w14:paraId="3CD80196" w14:textId="77777777" w:rsidR="00501F62" w:rsidRDefault="00501F62"/>
        </w:tc>
      </w:tr>
      <w:tr w:rsidR="00501F62" w14:paraId="18D0362A" w14:textId="77777777">
        <w:trPr>
          <w:jc w:val="center"/>
        </w:trPr>
        <w:tc>
          <w:tcPr>
            <w:tcW w:w="1440" w:type="dxa"/>
          </w:tcPr>
          <w:p w14:paraId="2FEE3BE2" w14:textId="77777777" w:rsidR="00501F62" w:rsidRDefault="00501F62"/>
        </w:tc>
        <w:tc>
          <w:tcPr>
            <w:tcW w:w="3168" w:type="dxa"/>
          </w:tcPr>
          <w:p w14:paraId="617C20F2" w14:textId="77777777" w:rsidR="00501F62" w:rsidRDefault="00501F62"/>
        </w:tc>
        <w:tc>
          <w:tcPr>
            <w:tcW w:w="6336" w:type="dxa"/>
          </w:tcPr>
          <w:p w14:paraId="7208C791" w14:textId="77777777" w:rsidR="00501F62" w:rsidRDefault="00501F62"/>
        </w:tc>
        <w:tc>
          <w:tcPr>
            <w:tcW w:w="4176" w:type="dxa"/>
          </w:tcPr>
          <w:p w14:paraId="55DCF5D8" w14:textId="77777777" w:rsidR="00501F62" w:rsidRDefault="00501F62"/>
        </w:tc>
      </w:tr>
      <w:tr w:rsidR="00501F62" w14:paraId="62220D12" w14:textId="77777777">
        <w:trPr>
          <w:jc w:val="center"/>
        </w:trPr>
        <w:tc>
          <w:tcPr>
            <w:tcW w:w="1440" w:type="dxa"/>
          </w:tcPr>
          <w:p w14:paraId="06BAA2CE" w14:textId="77777777" w:rsidR="00501F62" w:rsidRDefault="00501F62"/>
        </w:tc>
        <w:tc>
          <w:tcPr>
            <w:tcW w:w="3168" w:type="dxa"/>
          </w:tcPr>
          <w:p w14:paraId="41047F7E" w14:textId="77777777" w:rsidR="00501F62" w:rsidRDefault="00501F62"/>
        </w:tc>
        <w:tc>
          <w:tcPr>
            <w:tcW w:w="6336" w:type="dxa"/>
          </w:tcPr>
          <w:p w14:paraId="649BE9A0" w14:textId="77777777" w:rsidR="00501F62" w:rsidRDefault="00501F62"/>
        </w:tc>
        <w:tc>
          <w:tcPr>
            <w:tcW w:w="4176" w:type="dxa"/>
          </w:tcPr>
          <w:p w14:paraId="4C5E8BB2" w14:textId="77777777" w:rsidR="00501F62" w:rsidRDefault="00501F62"/>
        </w:tc>
      </w:tr>
      <w:tr w:rsidR="00501F62" w14:paraId="41EC2EFB" w14:textId="77777777">
        <w:trPr>
          <w:jc w:val="center"/>
        </w:trPr>
        <w:tc>
          <w:tcPr>
            <w:tcW w:w="1440" w:type="dxa"/>
          </w:tcPr>
          <w:p w14:paraId="4F5C4A79" w14:textId="77777777" w:rsidR="00501F62" w:rsidRDefault="00501F62"/>
        </w:tc>
        <w:tc>
          <w:tcPr>
            <w:tcW w:w="3168" w:type="dxa"/>
          </w:tcPr>
          <w:p w14:paraId="22A1E31E" w14:textId="77777777" w:rsidR="00501F62" w:rsidRDefault="00501F62"/>
        </w:tc>
        <w:tc>
          <w:tcPr>
            <w:tcW w:w="6336" w:type="dxa"/>
          </w:tcPr>
          <w:p w14:paraId="3792C39A" w14:textId="77777777" w:rsidR="00501F62" w:rsidRDefault="00501F62"/>
        </w:tc>
        <w:tc>
          <w:tcPr>
            <w:tcW w:w="4176" w:type="dxa"/>
          </w:tcPr>
          <w:p w14:paraId="1466AC49" w14:textId="77777777" w:rsidR="00501F62" w:rsidRDefault="00501F62"/>
        </w:tc>
      </w:tr>
      <w:tr w:rsidR="00501F62" w14:paraId="5AAB1D71" w14:textId="77777777">
        <w:trPr>
          <w:jc w:val="center"/>
        </w:trPr>
        <w:tc>
          <w:tcPr>
            <w:tcW w:w="1440" w:type="dxa"/>
          </w:tcPr>
          <w:p w14:paraId="1CD33172" w14:textId="77777777" w:rsidR="00501F62" w:rsidRDefault="00501F62"/>
        </w:tc>
        <w:tc>
          <w:tcPr>
            <w:tcW w:w="3168" w:type="dxa"/>
          </w:tcPr>
          <w:p w14:paraId="6D1CA938" w14:textId="77777777" w:rsidR="00501F62" w:rsidRDefault="00501F62"/>
        </w:tc>
        <w:tc>
          <w:tcPr>
            <w:tcW w:w="6336" w:type="dxa"/>
          </w:tcPr>
          <w:p w14:paraId="7F94BC21" w14:textId="77777777" w:rsidR="00501F62" w:rsidRDefault="00501F62"/>
        </w:tc>
        <w:tc>
          <w:tcPr>
            <w:tcW w:w="4176" w:type="dxa"/>
          </w:tcPr>
          <w:p w14:paraId="080248AF" w14:textId="77777777" w:rsidR="00501F62" w:rsidRDefault="00501F62"/>
        </w:tc>
      </w:tr>
    </w:tbl>
    <w:p w14:paraId="719556E8" w14:textId="77777777" w:rsidR="00501F62" w:rsidRDefault="00501F62"/>
    <w:p w14:paraId="093400D7" w14:textId="77777777" w:rsidR="00501F62" w:rsidRDefault="00000000">
      <w:pPr>
        <w:pStyle w:val="Heading1"/>
      </w:pPr>
      <w:r>
        <w:rPr>
          <w:rFonts w:ascii="Arial" w:hAnsi="Arial"/>
        </w:rPr>
        <w:t>Final Integration Summary Checklist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7"/>
        <w:gridCol w:w="14112"/>
      </w:tblGrid>
      <w:tr w:rsidR="00501F62" w14:paraId="280DAD74" w14:textId="77777777">
        <w:trPr>
          <w:tblHeader/>
          <w:jc w:val="center"/>
        </w:trPr>
        <w:tc>
          <w:tcPr>
            <w:tcW w:w="1007" w:type="dxa"/>
            <w:shd w:val="clear" w:color="auto" w:fill="D9EAF7"/>
            <w:vAlign w:val="center"/>
          </w:tcPr>
          <w:p w14:paraId="2B10E3A4" w14:textId="77777777" w:rsidR="00501F62" w:rsidRDefault="00000000">
            <w:r>
              <w:rPr>
                <w:b/>
                <w:sz w:val="16"/>
              </w:rPr>
              <w:t>Done</w:t>
            </w:r>
          </w:p>
        </w:tc>
        <w:tc>
          <w:tcPr>
            <w:tcW w:w="14112" w:type="dxa"/>
            <w:shd w:val="clear" w:color="auto" w:fill="D9EAF7"/>
            <w:vAlign w:val="center"/>
          </w:tcPr>
          <w:p w14:paraId="41F9D282" w14:textId="77777777" w:rsidR="00501F62" w:rsidRDefault="00000000">
            <w:r>
              <w:rPr>
                <w:b/>
                <w:sz w:val="16"/>
              </w:rPr>
              <w:t>Final ability</w:t>
            </w:r>
          </w:p>
        </w:tc>
      </w:tr>
      <w:tr w:rsidR="00501F62" w14:paraId="22F5C5DE" w14:textId="77777777">
        <w:trPr>
          <w:jc w:val="center"/>
        </w:trPr>
        <w:tc>
          <w:tcPr>
            <w:tcW w:w="1007" w:type="dxa"/>
          </w:tcPr>
          <w:p w14:paraId="2FC40805" w14:textId="77777777" w:rsidR="00501F62" w:rsidRDefault="00000000">
            <w:r>
              <w:t>[ ]</w:t>
            </w:r>
          </w:p>
        </w:tc>
        <w:tc>
          <w:tcPr>
            <w:tcW w:w="14112" w:type="dxa"/>
          </w:tcPr>
          <w:p w14:paraId="0E74693B" w14:textId="77777777" w:rsidR="00501F62" w:rsidRDefault="00000000">
            <w:r>
              <w:t>I can explain what problem RIS solves.</w:t>
            </w:r>
          </w:p>
        </w:tc>
      </w:tr>
      <w:tr w:rsidR="00501F62" w14:paraId="25CA7E90" w14:textId="77777777">
        <w:trPr>
          <w:jc w:val="center"/>
        </w:trPr>
        <w:tc>
          <w:tcPr>
            <w:tcW w:w="1007" w:type="dxa"/>
          </w:tcPr>
          <w:p w14:paraId="49B4896C" w14:textId="77777777" w:rsidR="00501F62" w:rsidRDefault="00000000">
            <w:r>
              <w:t>[ ]</w:t>
            </w:r>
          </w:p>
        </w:tc>
        <w:tc>
          <w:tcPr>
            <w:tcW w:w="14112" w:type="dxa"/>
          </w:tcPr>
          <w:p w14:paraId="2E08E1C8" w14:textId="77777777" w:rsidR="00501F62" w:rsidRDefault="00000000">
            <w:r>
              <w:t>I can explain how a unit cell changes reflection phase.</w:t>
            </w:r>
          </w:p>
        </w:tc>
      </w:tr>
      <w:tr w:rsidR="00501F62" w14:paraId="238B7342" w14:textId="77777777">
        <w:trPr>
          <w:jc w:val="center"/>
        </w:trPr>
        <w:tc>
          <w:tcPr>
            <w:tcW w:w="1007" w:type="dxa"/>
          </w:tcPr>
          <w:p w14:paraId="64662A09" w14:textId="77777777" w:rsidR="00501F62" w:rsidRDefault="00000000">
            <w:r>
              <w:t>[ ]</w:t>
            </w:r>
          </w:p>
        </w:tc>
        <w:tc>
          <w:tcPr>
            <w:tcW w:w="14112" w:type="dxa"/>
          </w:tcPr>
          <w:p w14:paraId="3E677F4D" w14:textId="77777777" w:rsidR="00501F62" w:rsidRDefault="00000000">
            <w:r>
              <w:t>I can explain how RIS differs from a normal antenna array.</w:t>
            </w:r>
          </w:p>
        </w:tc>
      </w:tr>
      <w:tr w:rsidR="00501F62" w14:paraId="09DB98BF" w14:textId="77777777">
        <w:trPr>
          <w:jc w:val="center"/>
        </w:trPr>
        <w:tc>
          <w:tcPr>
            <w:tcW w:w="1007" w:type="dxa"/>
          </w:tcPr>
          <w:p w14:paraId="37D16CFD" w14:textId="77777777" w:rsidR="00501F62" w:rsidRDefault="00000000">
            <w:r>
              <w:t>[ ]</w:t>
            </w:r>
          </w:p>
        </w:tc>
        <w:tc>
          <w:tcPr>
            <w:tcW w:w="14112" w:type="dxa"/>
          </w:tcPr>
          <w:p w14:paraId="784F00B8" w14:textId="77777777" w:rsidR="00501F62" w:rsidRDefault="00000000">
            <w:r>
              <w:t>I can name the main hardware limitations.</w:t>
            </w:r>
          </w:p>
        </w:tc>
      </w:tr>
      <w:tr w:rsidR="00501F62" w14:paraId="3E2AB423" w14:textId="77777777">
        <w:trPr>
          <w:jc w:val="center"/>
        </w:trPr>
        <w:tc>
          <w:tcPr>
            <w:tcW w:w="1007" w:type="dxa"/>
          </w:tcPr>
          <w:p w14:paraId="487F7B47" w14:textId="77777777" w:rsidR="00501F62" w:rsidRDefault="00000000">
            <w:r>
              <w:t>[ ]</w:t>
            </w:r>
          </w:p>
        </w:tc>
        <w:tc>
          <w:tcPr>
            <w:tcW w:w="14112" w:type="dxa"/>
          </w:tcPr>
          <w:p w14:paraId="5DA92CDB" w14:textId="77777777" w:rsidR="00501F62" w:rsidRDefault="00000000">
            <w:r>
              <w:t>I can name the main communication-theory challenges.</w:t>
            </w:r>
          </w:p>
        </w:tc>
      </w:tr>
      <w:tr w:rsidR="00501F62" w14:paraId="51897310" w14:textId="77777777">
        <w:trPr>
          <w:jc w:val="center"/>
        </w:trPr>
        <w:tc>
          <w:tcPr>
            <w:tcW w:w="1007" w:type="dxa"/>
          </w:tcPr>
          <w:p w14:paraId="074D6FBF" w14:textId="77777777" w:rsidR="00501F62" w:rsidRDefault="00000000">
            <w:r>
              <w:t>[ ]</w:t>
            </w:r>
          </w:p>
        </w:tc>
        <w:tc>
          <w:tcPr>
            <w:tcW w:w="14112" w:type="dxa"/>
          </w:tcPr>
          <w:p w14:paraId="40C49B5F" w14:textId="77777777" w:rsidR="00501F62" w:rsidRDefault="00000000">
            <w:r>
              <w:t>I can classify my references into physics, hardware, communication theory, and optimization.</w:t>
            </w:r>
          </w:p>
        </w:tc>
      </w:tr>
    </w:tbl>
    <w:p w14:paraId="211007B4" w14:textId="77777777" w:rsidR="00501F62" w:rsidRDefault="00501F62"/>
    <w:sectPr w:rsidR="00501F62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6838510">
    <w:abstractNumId w:val="8"/>
  </w:num>
  <w:num w:numId="2" w16cid:durableId="2081898712">
    <w:abstractNumId w:val="6"/>
  </w:num>
  <w:num w:numId="3" w16cid:durableId="1449274892">
    <w:abstractNumId w:val="5"/>
  </w:num>
  <w:num w:numId="4" w16cid:durableId="679090764">
    <w:abstractNumId w:val="4"/>
  </w:num>
  <w:num w:numId="5" w16cid:durableId="1191454007">
    <w:abstractNumId w:val="7"/>
  </w:num>
  <w:num w:numId="6" w16cid:durableId="750278632">
    <w:abstractNumId w:val="3"/>
  </w:num>
  <w:num w:numId="7" w16cid:durableId="426077724">
    <w:abstractNumId w:val="2"/>
  </w:num>
  <w:num w:numId="8" w16cid:durableId="1261140291">
    <w:abstractNumId w:val="1"/>
  </w:num>
  <w:num w:numId="9" w16cid:durableId="2075157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52A4"/>
    <w:rsid w:val="0015074B"/>
    <w:rsid w:val="0029639D"/>
    <w:rsid w:val="00326F90"/>
    <w:rsid w:val="00501F62"/>
    <w:rsid w:val="00A96E16"/>
    <w:rsid w:val="00AA1D8D"/>
    <w:rsid w:val="00B47730"/>
    <w:rsid w:val="00B57DB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459513"/>
  <w14:defaultImageDpi w14:val="300"/>
  <w15:docId w15:val="{CA018B89-35FF-4B83-8B83-A9CE28C14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2934</Words>
  <Characters>16725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azat azat</cp:lastModifiedBy>
  <cp:revision>2</cp:revision>
  <dcterms:created xsi:type="dcterms:W3CDTF">2026-06-21T18:00:00Z</dcterms:created>
  <dcterms:modified xsi:type="dcterms:W3CDTF">2026-06-21T18:00:00Z</dcterms:modified>
  <cp:category/>
</cp:coreProperties>
</file>